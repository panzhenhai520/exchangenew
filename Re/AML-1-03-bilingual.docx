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28"/>
        </w:rPr>
        <w:t>แบบรายงานการทําธุรกรรมที่มีเหตุอันควรสงสัย (แบบ ปปง. ๑-๐๓)</w:t>
        <w:br/>
        <w:t>可疑交易报告表（表格编号：ปปง. 1-03）</w:t>
      </w:r>
    </w:p>
    <w:p>
      <w:pPr>
        <w:jc w:val="center"/>
      </w:pPr>
      <w:r>
        <w:t>（原文—中文对照；按原表单的区块与字段顺序排列）</w:t>
      </w:r>
    </w:p>
    <w:p>
      <w:r>
        <w:rPr>
          <w:b/>
          <w:sz w:val="24"/>
        </w:rPr>
        <w:t>ข้อมูลส่วนหัว / Header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原文（泰文）</w:t>
            </w:r>
          </w:p>
        </w:tc>
        <w:tc>
          <w:tcPr>
            <w:tcW w:type="dxa" w:w="4819"/>
          </w:tcPr>
          <w:p>
            <w:r>
              <w:t>中文翻译</w:t>
            </w:r>
          </w:p>
        </w:tc>
      </w:tr>
      <w:tr>
        <w:tc>
          <w:tcPr>
            <w:tcW w:type="dxa" w:w="4819"/>
          </w:tcPr>
          <w:p>
            <w:r>
              <w:t>รายงานฉบับหลัก / รายงานแก้ไข/เพิ่มเติม ครั้งที่___ ลงวันที่___</w:t>
            </w:r>
          </w:p>
        </w:tc>
        <w:tc>
          <w:tcPr>
            <w:tcW w:type="dxa" w:w="4819"/>
          </w:tcPr>
          <w:p>
            <w:r>
              <w:t>主报告 / 更正/补充报告 第___次，日期___</w:t>
            </w:r>
          </w:p>
        </w:tc>
      </w:tr>
      <w:tr>
        <w:tc>
          <w:tcPr>
            <w:tcW w:type="dxa" w:w="4819"/>
          </w:tcPr>
          <w:p>
            <w:r>
              <w:t>เลขที่ ________  สถาบันการเงิน ________  สาขา ________  พ.ศ. ________  เลขลําดับรายงาน (ใช้ 2 หลักสุดท้าย) ________</w:t>
            </w:r>
          </w:p>
        </w:tc>
        <w:tc>
          <w:tcPr>
            <w:tcW w:type="dxa" w:w="4819"/>
          </w:tcPr>
          <w:p>
            <w:r>
              <w:t>编号______  金融机构______  网点______  佛历年份______  报告顺序号（取后2位）______</w:t>
            </w:r>
          </w:p>
        </w:tc>
      </w:tr>
      <w:tr>
        <w:tc>
          <w:tcPr>
            <w:tcW w:type="dxa" w:w="4819"/>
          </w:tcPr>
          <w:p>
            <w:r>
              <w:t>รวมเอกสารจํานวนทั้งสิ้น ______ แผ่น</w:t>
            </w:r>
          </w:p>
        </w:tc>
        <w:tc>
          <w:tcPr>
            <w:tcW w:type="dxa" w:w="4819"/>
          </w:tcPr>
          <w:p>
            <w:r>
              <w:t>附件总计 ______ 页</w:t>
            </w:r>
          </w:p>
        </w:tc>
      </w:tr>
    </w:tbl>
    <w:p/>
    <w:p>
      <w:r>
        <w:rPr>
          <w:b/>
          <w:sz w:val="24"/>
        </w:rPr>
        <w:t>ส่วนที่ ๑. ผู้ทําธุรกรรม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原文（泰文）</w:t>
            </w:r>
          </w:p>
        </w:tc>
        <w:tc>
          <w:tcPr>
            <w:tcW w:type="dxa" w:w="4819"/>
          </w:tcPr>
          <w:p>
            <w:r>
              <w:t>中文翻译</w:t>
            </w:r>
          </w:p>
        </w:tc>
      </w:tr>
      <w:tr>
        <w:tc>
          <w:tcPr>
            <w:tcW w:type="dxa" w:w="4819"/>
          </w:tcPr>
          <w:p>
            <w:r>
              <w:t>๑.๑ ชื่อ-นามสกุล；ทําธุรกรรมด้วยตนเอง / ทําธุรกรรมแทนผู้อื่น</w:t>
            </w:r>
          </w:p>
        </w:tc>
        <w:tc>
          <w:tcPr>
            <w:tcW w:type="dxa" w:w="4819"/>
          </w:tcPr>
          <w:p>
            <w:r>
              <w:t>1.1 姓名；自行办理 / 代他人办理</w:t>
            </w:r>
          </w:p>
        </w:tc>
      </w:tr>
      <w:tr>
        <w:tc>
          <w:tcPr>
            <w:tcW w:type="dxa" w:w="4819"/>
          </w:tcPr>
          <w:p>
            <w:r>
              <w:t>๑.๒ ที่อยู่；โทรศัพท์；โทรสาร</w:t>
            </w:r>
          </w:p>
        </w:tc>
        <w:tc>
          <w:tcPr>
            <w:tcW w:type="dxa" w:w="4819"/>
          </w:tcPr>
          <w:p>
            <w:r>
              <w:t>1.2 地址；电话；传真</w:t>
            </w:r>
          </w:p>
        </w:tc>
      </w:tr>
      <w:tr>
        <w:tc>
          <w:tcPr>
            <w:tcW w:type="dxa" w:w="4819"/>
          </w:tcPr>
          <w:p>
            <w:r>
              <w:t>๑.๓ อาชีพ；สถานที่ทํางาน；โทรศัพท์</w:t>
            </w:r>
          </w:p>
        </w:tc>
        <w:tc>
          <w:tcPr>
            <w:tcW w:type="dxa" w:w="4819"/>
          </w:tcPr>
          <w:p>
            <w:r>
              <w:t>1.3 职业；工作单位；电话</w:t>
            </w:r>
          </w:p>
        </w:tc>
      </w:tr>
      <w:tr>
        <w:tc>
          <w:tcPr>
            <w:tcW w:type="dxa" w:w="4819"/>
          </w:tcPr>
          <w:p>
            <w:r>
              <w:t>๑.๔ สถานที่สะดวกในการติดต่อ；โทรศัพท์；โทรสาร</w:t>
            </w:r>
          </w:p>
        </w:tc>
        <w:tc>
          <w:tcPr>
            <w:tcW w:type="dxa" w:w="4819"/>
          </w:tcPr>
          <w:p>
            <w:r>
              <w:t>1.4 方便联系地址；电话；传真</w:t>
            </w:r>
          </w:p>
        </w:tc>
      </w:tr>
      <w:tr>
        <w:tc>
          <w:tcPr>
            <w:tcW w:type="dxa" w:w="4819"/>
          </w:tcPr>
          <w:p>
            <w:r>
              <w:t>๑.๕ หลักฐานที่ใช้ในการทําธุรกรรม：บัตรประชาชน/ข้าราชการ/พนักงานรัฐวิสาหกิจ、หนังสือเดินทาง、ใบสําคัญประจําตัวคนต่างด้าว、อื่นๆ（โปรดระบุ）。เลขที่、ออกโดย、เมื่อ、หมดอายุ</w:t>
            </w:r>
          </w:p>
        </w:tc>
        <w:tc>
          <w:tcPr>
            <w:tcW w:type="dxa" w:w="4819"/>
          </w:tcPr>
          <w:p>
            <w:r>
              <w:t>1.5 交易凭证：身份证/公务员证/国企员工证、护照、外侨身份证、其他（请注明）。编号、签发机关、签发日期、到期日</w:t>
            </w:r>
          </w:p>
        </w:tc>
      </w:tr>
    </w:tbl>
    <w:p/>
    <w:p>
      <w:r>
        <w:rPr>
          <w:b/>
          <w:sz w:val="24"/>
        </w:rPr>
        <w:t>ส่วนที่ ๒. ผู้ร่วมทําธุรกรรม / ผู้มอบหมาย / ผู้มอบอํานาจ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原文（泰文）</w:t>
            </w:r>
          </w:p>
        </w:tc>
        <w:tc>
          <w:tcPr>
            <w:tcW w:type="dxa" w:w="4819"/>
          </w:tcPr>
          <w:p>
            <w:r>
              <w:t>中文翻译</w:t>
            </w:r>
          </w:p>
        </w:tc>
      </w:tr>
      <w:tr>
        <w:tc>
          <w:tcPr>
            <w:tcW w:type="dxa" w:w="4819"/>
          </w:tcPr>
          <w:p>
            <w:r>
              <w:t>โปรดระบุฐานะ: ผู้ร่วมทําธุรกรรม / ผู้มอบหมาย / ผู้มอบอํานาจ</w:t>
            </w:r>
          </w:p>
        </w:tc>
        <w:tc>
          <w:tcPr>
            <w:tcW w:type="dxa" w:w="4819"/>
          </w:tcPr>
          <w:p>
            <w:r>
              <w:t>请选择身份：共同交易人 / 委托人 / 授权人</w:t>
            </w:r>
          </w:p>
        </w:tc>
      </w:tr>
      <w:tr>
        <w:tc>
          <w:tcPr>
            <w:tcW w:type="dxa" w:w="4819"/>
          </w:tcPr>
          <w:p>
            <w:r>
              <w:t>๒.๑ ชื่อ；๒.๒ ที่อยู่/สถานที่ตั้ง；โทรศัพท์；โทรสาร</w:t>
            </w:r>
          </w:p>
        </w:tc>
        <w:tc>
          <w:tcPr>
            <w:tcW w:type="dxa" w:w="4819"/>
          </w:tcPr>
          <w:p>
            <w:r>
              <w:t>2.1 姓名 / 名称；2.2 地址/所在地；电话；传真</w:t>
            </w:r>
          </w:p>
        </w:tc>
      </w:tr>
      <w:tr>
        <w:tc>
          <w:tcPr>
            <w:tcW w:type="dxa" w:w="4819"/>
          </w:tcPr>
          <w:p>
            <w:r>
              <w:t>๒.๓ อาชีพ；สถานที่ทํางาน；โทรศัพท์（กรณีเป็นนิติบุคคล ระบุประเภทกิจการ）</w:t>
            </w:r>
          </w:p>
        </w:tc>
        <w:tc>
          <w:tcPr>
            <w:tcW w:type="dxa" w:w="4819"/>
          </w:tcPr>
          <w:p>
            <w:r>
              <w:t>2.3 职业；工作单位；电话（如为法人，请注明经营类型）</w:t>
            </w:r>
          </w:p>
        </w:tc>
      </w:tr>
      <w:tr>
        <w:tc>
          <w:tcPr>
            <w:tcW w:type="dxa" w:w="4819"/>
          </w:tcPr>
          <w:p>
            <w:r>
              <w:t>๒.๔ สถานที่สะดวกในการติดต่อ；โทรศัพท์；โทรสาร</w:t>
            </w:r>
          </w:p>
        </w:tc>
        <w:tc>
          <w:tcPr>
            <w:tcW w:type="dxa" w:w="4819"/>
          </w:tcPr>
          <w:p>
            <w:r>
              <w:t>2.4 方便联系地址；电话；传真</w:t>
            </w:r>
          </w:p>
        </w:tc>
      </w:tr>
      <w:tr>
        <w:tc>
          <w:tcPr>
            <w:tcW w:type="dxa" w:w="4819"/>
          </w:tcPr>
          <w:p>
            <w:r>
              <w:t>๒.๕ หลักฐานที่ใช้ในการทําธุรกรรม：บัตรประชาชน/ข้าราชการ/พนักงานรัฐวิสาหกิจ、หนังสือเดินทาง、ใบสําคัญประจําตัวคนต่างด้าว、หนังสือรับรองทะเบียน (ไม่เกิน 1 เดือน)、อื่นๆ（โปรดระบุ）</w:t>
            </w:r>
          </w:p>
        </w:tc>
        <w:tc>
          <w:tcPr>
            <w:tcW w:type="dxa" w:w="4819"/>
          </w:tcPr>
          <w:p>
            <w:r>
              <w:t>2.5 交易凭证：身份证/公务员证/国企员工证、护照、外侨身份证、登记信息证明（登记官出具，不超过1个月）、其他（请注明）</w:t>
            </w:r>
          </w:p>
        </w:tc>
      </w:tr>
    </w:tbl>
    <w:p/>
    <w:p>
      <w:r>
        <w:rPr>
          <w:b/>
          <w:sz w:val="24"/>
        </w:rPr>
        <w:t>ส่วนที่ ๓. ข้อเท็จจริงเกี่ยวกับธุรกรรม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原文（泰文）</w:t>
            </w:r>
          </w:p>
        </w:tc>
        <w:tc>
          <w:tcPr>
            <w:tcW w:type="dxa" w:w="4819"/>
          </w:tcPr>
          <w:p>
            <w:r>
              <w:t>中文翻译</w:t>
            </w:r>
          </w:p>
        </w:tc>
      </w:tr>
      <w:tr>
        <w:tc>
          <w:tcPr>
            <w:tcW w:type="dxa" w:w="4819"/>
          </w:tcPr>
          <w:p>
            <w:r>
              <w:t>วันที่ทําธุรกรรม ____ เดือน ____ พ.ศ.____</w:t>
            </w:r>
          </w:p>
        </w:tc>
        <w:tc>
          <w:tcPr>
            <w:tcW w:type="dxa" w:w="4819"/>
          </w:tcPr>
          <w:p>
            <w:r>
              <w:t>交易日期：____月____日，佛历____年</w:t>
            </w:r>
          </w:p>
        </w:tc>
      </w:tr>
      <w:tr>
        <w:tc>
          <w:tcPr>
            <w:tcW w:type="dxa" w:w="4819"/>
          </w:tcPr>
          <w:p>
            <w:r>
              <w:t>๓.๑ มูลค่าของธุรกรรม (บาท)（จำนวนเงินเป็นตัวอักษร）</w:t>
            </w:r>
          </w:p>
        </w:tc>
        <w:tc>
          <w:tcPr>
            <w:tcW w:type="dxa" w:w="4819"/>
          </w:tcPr>
          <w:p>
            <w:r>
              <w:t>3.1 交易金额（泰铢）（并填写大写金额）</w:t>
            </w:r>
          </w:p>
        </w:tc>
      </w:tr>
      <w:tr>
        <w:tc>
          <w:tcPr>
            <w:tcW w:type="dxa" w:w="4819"/>
          </w:tcPr>
          <w:p>
            <w:r>
              <w:t>๓.๒ ประเภทธุรกรรม：ธุรกรรมที่ใช้เงินสด（โปรดระบุ）/ ธุรกรรมเกี่ยวกับทรัพย์สิน（โปรดระบุ）</w:t>
            </w:r>
          </w:p>
        </w:tc>
        <w:tc>
          <w:tcPr>
            <w:tcW w:type="dxa" w:w="4819"/>
          </w:tcPr>
          <w:p>
            <w:r>
              <w:t>3.2 交易类型：现金交易（请注明）/ 资产相关交易（请注明）</w:t>
            </w:r>
          </w:p>
        </w:tc>
      </w:tr>
      <w:tr>
        <w:tc>
          <w:tcPr>
            <w:tcW w:type="dxa" w:w="4819"/>
          </w:tcPr>
          <w:p>
            <w:r>
              <w:t>๓.๓ เลขที่บัญชีที่ทําธุรกรรม；๓.๔ บัญชีที่เกี่ยวข้อง (หากมี)；๓.๕ ชื่อผู้รับประโยชน์ (ถ้ามี)；๓.๖ วัตถุประสงค์ในการทําธุรกรรม</w:t>
            </w:r>
          </w:p>
        </w:tc>
        <w:tc>
          <w:tcPr>
            <w:tcW w:type="dxa" w:w="4819"/>
          </w:tcPr>
          <w:p>
            <w:r>
              <w:t>3.3 涉及的账户号；3.4 相关账户（如有）；3.5 受益人（如有）；3.6 交易目的</w:t>
            </w:r>
          </w:p>
        </w:tc>
      </w:tr>
    </w:tbl>
    <w:p/>
    <w:p>
      <w:r>
        <w:rPr>
          <w:b/>
          <w:sz w:val="24"/>
        </w:rPr>
        <w:t>ส่วนที่ ๔–๖ ลายมือชื่อและเหตุอันควรสงสัย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原文（泰文）</w:t>
            </w:r>
          </w:p>
        </w:tc>
        <w:tc>
          <w:tcPr>
            <w:tcW w:type="dxa" w:w="4819"/>
          </w:tcPr>
          <w:p>
            <w:r>
              <w:t>中文翻译</w:t>
            </w:r>
          </w:p>
        </w:tc>
      </w:tr>
      <w:tr>
        <w:tc>
          <w:tcPr>
            <w:tcW w:type="dxa" w:w="4819"/>
          </w:tcPr>
          <w:p>
            <w:r>
              <w:t>ส่วนนี ้ให้ผู้บันทึกข้อเท็จจริงลงลายมือชื่อ（วัน/เดือน/ปีที่บันทึกข้อเท็จจริง），และให้ผู้รายงานลงลายมือชื่อ（วัน/เดือน/ปีที่รายงาน）</w:t>
            </w:r>
          </w:p>
        </w:tc>
        <w:tc>
          <w:tcPr>
            <w:tcW w:type="dxa" w:w="4819"/>
          </w:tcPr>
          <w:p>
            <w:r>
              <w:t>本部分由事实记录人签名（记录日期），并由报告人签名（报告日期）</w:t>
            </w:r>
          </w:p>
        </w:tc>
      </w:tr>
      <w:tr>
        <w:tc>
          <w:tcPr>
            <w:tcW w:type="dxa" w:w="4819"/>
          </w:tcPr>
          <w:p>
            <w:r>
              <w:t>ส่วนที่ ๕ เหตุอันควรสงสัย：โปรดบรรยายเหตุผลอย่างละเอียด</w:t>
            </w:r>
          </w:p>
        </w:tc>
        <w:tc>
          <w:tcPr>
            <w:tcW w:type="dxa" w:w="4819"/>
          </w:tcPr>
          <w:p>
            <w:r>
              <w:t>第5部分 可疑原因：请详细说明可疑之处</w:t>
            </w:r>
          </w:p>
        </w:tc>
      </w:tr>
    </w:tbl>
    <w:p/>
    <w:p>
      <w:r>
        <w:rPr>
          <w:b/>
          <w:sz w:val="24"/>
        </w:rPr>
        <w:t>คําอธิบาย / 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原文（泰文）</w:t>
            </w:r>
          </w:p>
        </w:tc>
        <w:tc>
          <w:tcPr>
            <w:tcW w:type="dxa" w:w="4819"/>
          </w:tcPr>
          <w:p>
            <w:r>
              <w:t>中文翻译</w:t>
            </w:r>
          </w:p>
        </w:tc>
      </w:tr>
      <w:tr>
        <w:tc>
          <w:tcPr>
            <w:tcW w:type="dxa" w:w="4819"/>
          </w:tcPr>
          <w:p>
            <w:r>
              <w:t>ธุรกรรมที่มีเหตุอันควรสงสัย: ลักษณะที่ซับซ้อน ผิดปกติ ขาดความเป็นไปได้ทางเศรษฐกิจ หรือมีเหตุหลีกเลี่ยงกฎหมาย/เกี่ยวกับความผิดมูลฐาน</w:t>
            </w:r>
          </w:p>
        </w:tc>
        <w:tc>
          <w:tcPr>
            <w:tcW w:type="dxa" w:w="4819"/>
          </w:tcPr>
          <w:p>
            <w:r>
              <w:t>“可疑交易”：复杂异常、缺乏经济合理性、疑似规避法律或与上游犯罪相关的交易</w:t>
            </w:r>
          </w:p>
        </w:tc>
      </w:tr>
      <w:tr>
        <w:tc>
          <w:tcPr>
            <w:tcW w:type="dxa" w:w="4819"/>
          </w:tcPr>
          <w:p>
            <w:r>
              <w:t>หากธุรกรรมดังกล่าวได้รายงานไว้แล้วในฐานะ “เงินสด/ทรัพย์สิน” ให้ระบุเลขที่รายงานฉบับหลัก และในเอกสารฉบับนี้กรอกเฉพาะส่วนที่ ๕ (เหตุอันควรสงสัย)</w:t>
            </w:r>
          </w:p>
        </w:tc>
        <w:tc>
          <w:tcPr>
            <w:tcW w:type="dxa" w:w="4819"/>
          </w:tcPr>
          <w:p>
            <w:r>
              <w:t>若该交易已作为“现金/资产”报送过，请在此注明主报告编号，并本表仅填写第5部分（可疑原因）</w:t>
            </w:r>
          </w:p>
        </w:tc>
      </w:tr>
      <w:tr>
        <w:tc>
          <w:tcPr>
            <w:tcW w:type="dxa" w:w="4819"/>
          </w:tcPr>
          <w:p>
            <w:r>
              <w:t>หมายเหตุ: 善意申报免于赔偿；虚假或隐瞒事实将被追责。</w:t>
            </w:r>
          </w:p>
        </w:tc>
        <w:tc>
          <w:tcPr>
            <w:tcW w:type="dxa" w:w="4819"/>
          </w:tcPr>
          <w:p>
            <w:r>
              <w:t>注：善意申报免责；虚假或隐瞒事实依法追责。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