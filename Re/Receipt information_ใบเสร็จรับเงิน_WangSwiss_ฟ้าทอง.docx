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8B8751" w14:textId="0E90B671" w:rsidR="004C3F53" w:rsidRDefault="008E2244" w:rsidP="008E2244">
      <w:pPr>
        <w:pStyle w:val="NoSpacing"/>
      </w:pPr>
      <w:r>
        <w:tab/>
      </w:r>
      <w:r>
        <w:tab/>
      </w:r>
      <w:r>
        <w:tab/>
        <w:t xml:space="preserve">     </w:t>
      </w:r>
      <w:r w:rsidR="009A6DCA">
        <w:t>WangSwiss Currency Exchange Co., Ltd.</w:t>
      </w:r>
      <w:r w:rsidR="009A6DCA">
        <w:br/>
      </w:r>
    </w:p>
    <w:p w14:paraId="27202A4D" w14:textId="384B3F7D" w:rsidR="008E2244" w:rsidRPr="008E2244" w:rsidRDefault="009A6DCA" w:rsidP="008E2244">
      <w:pPr>
        <w:pStyle w:val="BodyText"/>
        <w:jc w:val="center"/>
        <w:rPr>
          <w:rFonts w:asciiTheme="majorBidi" w:hAnsiTheme="majorBidi" w:cstheme="majorBidi"/>
          <w:sz w:val="24"/>
          <w:szCs w:val="24"/>
        </w:rPr>
      </w:pPr>
      <w:r w:rsidRPr="008E2244">
        <w:rPr>
          <w:rFonts w:asciiTheme="majorBidi" w:hAnsiTheme="majorBidi" w:cstheme="majorBidi"/>
          <w:sz w:val="24"/>
          <w:szCs w:val="24"/>
        </w:rPr>
        <w:t xml:space="preserve">ที่อยู่ : </w:t>
      </w:r>
      <w:r w:rsidR="008E2244" w:rsidRPr="008E2244">
        <w:rPr>
          <w:rFonts w:asciiTheme="majorBidi" w:hAnsiTheme="majorBidi" w:cstheme="majorBidi"/>
          <w:sz w:val="24"/>
          <w:szCs w:val="24"/>
        </w:rPr>
        <w:t xml:space="preserve"> </w:t>
      </w:r>
      <w:r w:rsidR="008E2244" w:rsidRPr="008E2244">
        <w:rPr>
          <w:rFonts w:asciiTheme="majorBidi" w:hAnsiTheme="majorBidi" w:cstheme="majorBidi"/>
          <w:sz w:val="24"/>
          <w:szCs w:val="24"/>
        </w:rPr>
        <w:t>450/13</w:t>
      </w:r>
      <w:r w:rsidR="008E2244" w:rsidRPr="008E2244">
        <w:rPr>
          <w:rFonts w:asciiTheme="majorBidi" w:hAnsiTheme="majorBidi" w:cstheme="majorBidi"/>
          <w:sz w:val="24"/>
          <w:szCs w:val="24"/>
        </w:rPr>
        <w:t xml:space="preserve"> </w:t>
      </w:r>
      <w:r w:rsidR="008E2244" w:rsidRPr="008E2244">
        <w:rPr>
          <w:rFonts w:asciiTheme="majorBidi" w:hAnsiTheme="majorBidi" w:cstheme="majorBidi"/>
          <w:sz w:val="24"/>
          <w:szCs w:val="24"/>
          <w:cs/>
          <w:lang w:bidi="th-TH"/>
        </w:rPr>
        <w:t>หมู่ที่</w:t>
      </w:r>
      <w:r w:rsidR="008E2244" w:rsidRPr="008E2244">
        <w:rPr>
          <w:rFonts w:asciiTheme="majorBidi" w:hAnsiTheme="majorBidi" w:cstheme="majorBidi"/>
          <w:sz w:val="24"/>
          <w:szCs w:val="24"/>
        </w:rPr>
        <w:t xml:space="preserve"> 13</w:t>
      </w:r>
      <w:r w:rsidR="008E2244" w:rsidRPr="008E2244">
        <w:rPr>
          <w:rFonts w:asciiTheme="majorBidi" w:hAnsiTheme="majorBidi" w:cstheme="majorBidi"/>
          <w:sz w:val="24"/>
          <w:szCs w:val="24"/>
        </w:rPr>
        <w:t xml:space="preserve">  </w:t>
      </w:r>
      <w:r w:rsidR="008E2244" w:rsidRPr="008E2244">
        <w:rPr>
          <w:rFonts w:asciiTheme="majorBidi" w:hAnsiTheme="majorBidi" w:cstheme="majorBidi"/>
          <w:sz w:val="24"/>
          <w:szCs w:val="24"/>
          <w:cs/>
          <w:lang w:bidi="th-TH"/>
        </w:rPr>
        <w:t>ตําบล</w:t>
      </w:r>
      <w:r w:rsidR="008E2244" w:rsidRPr="008E2244">
        <w:rPr>
          <w:rFonts w:asciiTheme="majorBidi" w:hAnsiTheme="majorBidi" w:cstheme="majorBidi"/>
          <w:sz w:val="24"/>
          <w:szCs w:val="24"/>
          <w:cs/>
          <w:lang w:bidi="th-TH"/>
        </w:rPr>
        <w:t xml:space="preserve"> </w:t>
      </w:r>
      <w:r w:rsidR="008E2244" w:rsidRPr="008E2244">
        <w:rPr>
          <w:rFonts w:asciiTheme="majorBidi" w:hAnsiTheme="majorBidi" w:cstheme="majorBidi"/>
          <w:sz w:val="24"/>
          <w:szCs w:val="24"/>
          <w:cs/>
          <w:lang w:bidi="th-TH"/>
        </w:rPr>
        <w:t>รอบเวียง</w:t>
      </w:r>
      <w:r w:rsidR="008E2244" w:rsidRPr="008E2244">
        <w:rPr>
          <w:rFonts w:asciiTheme="majorBidi" w:hAnsiTheme="majorBidi" w:cstheme="majorBidi"/>
          <w:sz w:val="24"/>
          <w:szCs w:val="24"/>
          <w:cs/>
          <w:lang w:bidi="th-TH"/>
        </w:rPr>
        <w:t xml:space="preserve">  </w:t>
      </w:r>
      <w:r w:rsidR="008E2244" w:rsidRPr="008E2244">
        <w:rPr>
          <w:rFonts w:asciiTheme="majorBidi" w:hAnsiTheme="majorBidi" w:cstheme="majorBidi"/>
          <w:sz w:val="24"/>
          <w:szCs w:val="24"/>
          <w:cs/>
          <w:lang w:bidi="th-TH"/>
        </w:rPr>
        <w:t>อําเภ</w:t>
      </w:r>
      <w:r w:rsidR="008E2244" w:rsidRPr="008E2244">
        <w:rPr>
          <w:rFonts w:asciiTheme="majorBidi" w:hAnsiTheme="majorBidi" w:cstheme="majorBidi"/>
          <w:sz w:val="24"/>
          <w:szCs w:val="24"/>
          <w:cs/>
          <w:lang w:bidi="th-TH"/>
        </w:rPr>
        <w:t xml:space="preserve">อ </w:t>
      </w:r>
      <w:r w:rsidR="008E2244" w:rsidRPr="008E2244">
        <w:rPr>
          <w:rFonts w:asciiTheme="majorBidi" w:hAnsiTheme="majorBidi" w:cstheme="majorBidi"/>
          <w:sz w:val="24"/>
          <w:szCs w:val="24"/>
          <w:cs/>
          <w:lang w:bidi="th-TH"/>
        </w:rPr>
        <w:t>เมืองเชียงราย</w:t>
      </w:r>
      <w:r w:rsidR="008E2244" w:rsidRPr="008E2244">
        <w:rPr>
          <w:rFonts w:asciiTheme="majorBidi" w:hAnsiTheme="majorBidi" w:cstheme="majorBidi"/>
          <w:sz w:val="24"/>
          <w:szCs w:val="24"/>
          <w:cs/>
          <w:lang w:bidi="th-TH"/>
        </w:rPr>
        <w:t xml:space="preserve">  </w:t>
      </w:r>
      <w:r w:rsidR="008E2244" w:rsidRPr="008E2244">
        <w:rPr>
          <w:rFonts w:asciiTheme="majorBidi" w:hAnsiTheme="majorBidi" w:cstheme="majorBidi"/>
          <w:sz w:val="24"/>
          <w:szCs w:val="24"/>
          <w:cs/>
          <w:lang w:bidi="th-TH"/>
        </w:rPr>
        <w:t>จังหวัด</w:t>
      </w:r>
      <w:r w:rsidR="008E2244" w:rsidRPr="008E2244">
        <w:rPr>
          <w:rFonts w:asciiTheme="majorBidi" w:hAnsiTheme="majorBidi" w:cstheme="majorBidi"/>
          <w:sz w:val="24"/>
          <w:szCs w:val="24"/>
          <w:cs/>
          <w:lang w:bidi="th-TH"/>
        </w:rPr>
        <w:t xml:space="preserve">  </w:t>
      </w:r>
      <w:r w:rsidR="008E2244" w:rsidRPr="008E2244">
        <w:rPr>
          <w:rFonts w:asciiTheme="majorBidi" w:hAnsiTheme="majorBidi" w:cstheme="majorBidi"/>
          <w:sz w:val="24"/>
          <w:szCs w:val="24"/>
          <w:cs/>
          <w:lang w:bidi="th-TH"/>
        </w:rPr>
        <w:t>เชียงราย</w:t>
      </w:r>
      <w:r w:rsidR="008E2244" w:rsidRPr="008E2244">
        <w:rPr>
          <w:rFonts w:asciiTheme="majorBidi" w:hAnsiTheme="majorBidi" w:cstheme="majorBidi"/>
          <w:sz w:val="24"/>
          <w:szCs w:val="24"/>
        </w:rPr>
        <w:t xml:space="preserve">  57000</w:t>
      </w:r>
    </w:p>
    <w:p w14:paraId="3580A3E9" w14:textId="0A0DD4AB" w:rsidR="004C3F53" w:rsidRDefault="009A6DCA">
      <w:pPr>
        <w:jc w:val="center"/>
      </w:pPr>
      <w:r>
        <w:t>โทร :</w:t>
      </w:r>
      <w:r w:rsidR="008E2244">
        <w:t xml:space="preserve"> </w:t>
      </w:r>
      <w:r w:rsidR="008E2244">
        <w:rPr>
          <w:lang w:bidi="th-TH"/>
        </w:rPr>
        <w:t xml:space="preserve">052-020166 </w:t>
      </w:r>
      <w:r>
        <w:t xml:space="preserve"> </w:t>
      </w:r>
      <w:r>
        <w:t>เว็บไซต์ : www.wangswiss.com</w:t>
      </w:r>
    </w:p>
    <w:p w14:paraId="054B13D2" w14:textId="430C5314" w:rsidR="00DD1343" w:rsidRPr="00DD1343" w:rsidRDefault="00DD1343">
      <w:pPr>
        <w:rPr>
          <w:rFonts w:asciiTheme="majorBidi" w:hAnsiTheme="majorBidi" w:cstheme="majorBidi"/>
          <w:sz w:val="24"/>
          <w:szCs w:val="24"/>
          <w:lang w:bidi="th-TH"/>
        </w:rPr>
      </w:pPr>
      <w:r>
        <w:rPr>
          <w:lang w:bidi="th-TH"/>
        </w:rPr>
        <w:tab/>
      </w:r>
      <w:r>
        <w:rPr>
          <w:lang w:bidi="th-TH"/>
        </w:rPr>
        <w:tab/>
      </w:r>
      <w:r>
        <w:rPr>
          <w:lang w:bidi="th-TH"/>
        </w:rPr>
        <w:tab/>
      </w:r>
      <w:r>
        <w:rPr>
          <w:lang w:bidi="th-TH"/>
        </w:rPr>
        <w:tab/>
      </w:r>
      <w:r>
        <w:rPr>
          <w:lang w:bidi="th-TH"/>
        </w:rPr>
        <w:tab/>
      </w:r>
      <w:r w:rsidR="008E2244">
        <w:rPr>
          <w:lang w:bidi="th-TH"/>
        </w:rPr>
        <w:t>SELL</w:t>
      </w:r>
      <w:r>
        <w:rPr>
          <w:lang w:bidi="th-TH"/>
        </w:rPr>
        <w:t>/</w:t>
      </w:r>
      <w:r w:rsidRPr="00DD1343">
        <w:rPr>
          <w:rFonts w:asciiTheme="majorBidi" w:hAnsiTheme="majorBidi" w:cstheme="majorBidi" w:hint="cs"/>
          <w:sz w:val="24"/>
          <w:szCs w:val="24"/>
          <w:cs/>
          <w:lang w:bidi="th-TH"/>
        </w:rPr>
        <w:t>ใบขายธนบัตร</w:t>
      </w:r>
    </w:p>
    <w:p w14:paraId="6CDB7AA9" w14:textId="699295BF" w:rsidR="004C3F53" w:rsidRDefault="00DD1343" w:rsidP="00DD1343">
      <w:pPr>
        <w:jc w:val="center"/>
      </w:pPr>
      <w:r>
        <w:rPr>
          <w:lang w:bidi="th-TH"/>
        </w:rPr>
        <w:t xml:space="preserve">Statement of Currency Exchange </w:t>
      </w:r>
      <w:r w:rsidR="009A6DCA">
        <w:br/>
      </w:r>
      <w:r w:rsidR="009A6DCA">
        <w:rPr>
          <w:b/>
          <w:color w:val="003399"/>
          <w:sz w:val="32"/>
        </w:rPr>
        <w:t>ใบเสร็จรับเงิน (Receipt)</w:t>
      </w:r>
    </w:p>
    <w:p w14:paraId="12DBF109" w14:textId="77777777" w:rsidR="00DD1343" w:rsidRPr="00542F53" w:rsidRDefault="00DD1343" w:rsidP="00DD1343">
      <w:pPr>
        <w:spacing w:after="0" w:line="240" w:lineRule="auto"/>
        <w:rPr>
          <w:rFonts w:asciiTheme="majorBidi" w:hAnsiTheme="majorBidi" w:cstheme="majorBidi"/>
          <w:sz w:val="28"/>
          <w:szCs w:val="28"/>
          <w:lang w:bidi="th-TH"/>
        </w:rPr>
      </w:pPr>
      <w:r w:rsidRPr="00542F53">
        <w:rPr>
          <w:rFonts w:asciiTheme="majorBidi" w:hAnsiTheme="majorBidi" w:cstheme="majorBidi" w:hint="cs"/>
          <w:sz w:val="28"/>
          <w:szCs w:val="28"/>
          <w:cs/>
          <w:lang w:bidi="th-TH"/>
        </w:rPr>
        <w:t>ใบอนุญาตเลขที่</w:t>
      </w:r>
      <w:r w:rsidRPr="00542F53">
        <w:rPr>
          <w:rFonts w:asciiTheme="majorBidi" w:hAnsiTheme="majorBidi" w:cstheme="majorBidi"/>
          <w:sz w:val="28"/>
          <w:szCs w:val="28"/>
          <w:cs/>
          <w:lang w:bidi="th-TH"/>
        </w:rPr>
        <w:tab/>
      </w:r>
      <w:r w:rsidRPr="00542F53">
        <w:rPr>
          <w:rFonts w:asciiTheme="majorBidi" w:hAnsiTheme="majorBidi" w:cstheme="majorBidi"/>
          <w:sz w:val="28"/>
          <w:szCs w:val="28"/>
          <w:lang w:bidi="th-TH"/>
        </w:rPr>
        <w:t>:</w:t>
      </w:r>
      <w:r w:rsidRPr="00DD1343">
        <w:rPr>
          <w:rFonts w:asciiTheme="majorBidi" w:hAnsiTheme="majorBidi" w:cstheme="majorBidi"/>
          <w:sz w:val="28"/>
          <w:szCs w:val="28"/>
          <w:lang w:bidi="th-TH"/>
        </w:rPr>
        <w:t>MC325670003</w:t>
      </w:r>
      <w:r w:rsidR="009A6DCA" w:rsidRPr="00542F53">
        <w:rPr>
          <w:rFonts w:asciiTheme="majorBidi" w:hAnsiTheme="majorBidi" w:cstheme="majorBidi"/>
          <w:sz w:val="28"/>
          <w:szCs w:val="28"/>
          <w:lang w:bidi="th-TH"/>
        </w:rPr>
        <w:br/>
      </w:r>
      <w:r w:rsidR="009A6DCA" w:rsidRPr="00542F53">
        <w:rPr>
          <w:rFonts w:asciiTheme="majorBidi" w:hAnsiTheme="majorBidi" w:cstheme="majorBidi"/>
          <w:sz w:val="28"/>
          <w:szCs w:val="28"/>
          <w:lang w:bidi="th-TH"/>
        </w:rPr>
        <w:t xml:space="preserve">วันที่ </w:t>
      </w:r>
      <w:r w:rsidRPr="00542F53">
        <w:rPr>
          <w:rFonts w:asciiTheme="majorBidi" w:hAnsiTheme="majorBidi" w:cstheme="majorBidi"/>
          <w:sz w:val="28"/>
          <w:szCs w:val="28"/>
          <w:lang w:bidi="th-TH"/>
        </w:rPr>
        <w:tab/>
      </w:r>
      <w:r w:rsidRPr="00542F53">
        <w:rPr>
          <w:rFonts w:asciiTheme="majorBidi" w:hAnsiTheme="majorBidi" w:cstheme="majorBidi"/>
          <w:sz w:val="28"/>
          <w:szCs w:val="28"/>
          <w:lang w:bidi="th-TH"/>
        </w:rPr>
        <w:tab/>
      </w:r>
      <w:r w:rsidR="009A6DCA" w:rsidRPr="00542F53">
        <w:rPr>
          <w:rFonts w:asciiTheme="majorBidi" w:hAnsiTheme="majorBidi" w:cstheme="majorBidi"/>
          <w:sz w:val="28"/>
          <w:szCs w:val="28"/>
          <w:lang w:bidi="th-TH"/>
        </w:rPr>
        <w:t>: ___/___/____</w:t>
      </w:r>
      <w:r w:rsidRPr="00542F53">
        <w:rPr>
          <w:rFonts w:asciiTheme="majorBidi" w:hAnsiTheme="majorBidi" w:cstheme="majorBidi"/>
          <w:sz w:val="28"/>
          <w:szCs w:val="28"/>
          <w:lang w:bidi="th-TH"/>
        </w:rPr>
        <w:tab/>
      </w:r>
      <w:r w:rsidRPr="00542F53">
        <w:rPr>
          <w:rFonts w:asciiTheme="majorBidi" w:hAnsiTheme="majorBidi" w:cstheme="majorBidi" w:hint="cs"/>
          <w:sz w:val="28"/>
          <w:szCs w:val="28"/>
          <w:cs/>
          <w:lang w:bidi="th-TH"/>
        </w:rPr>
        <w:t>เวลา</w:t>
      </w:r>
      <w:r w:rsidRPr="00542F53">
        <w:rPr>
          <w:rFonts w:asciiTheme="majorBidi" w:hAnsiTheme="majorBidi" w:cstheme="majorBidi"/>
          <w:sz w:val="28"/>
          <w:szCs w:val="28"/>
          <w:lang w:bidi="th-TH"/>
        </w:rPr>
        <w:t>………………………………………..</w:t>
      </w:r>
    </w:p>
    <w:p w14:paraId="51D58D2E" w14:textId="0DC67DFC" w:rsidR="00DD1343" w:rsidRPr="00542F53" w:rsidRDefault="00DD1343" w:rsidP="00DD1343">
      <w:pPr>
        <w:spacing w:after="0" w:line="240" w:lineRule="auto"/>
        <w:rPr>
          <w:rFonts w:asciiTheme="majorBidi" w:hAnsiTheme="majorBidi" w:cstheme="majorBidi"/>
          <w:sz w:val="28"/>
          <w:szCs w:val="28"/>
          <w:lang w:bidi="th-TH"/>
        </w:rPr>
      </w:pPr>
      <w:r w:rsidRPr="00542F53">
        <w:rPr>
          <w:rFonts w:asciiTheme="majorBidi" w:hAnsiTheme="majorBidi" w:cstheme="majorBidi"/>
          <w:sz w:val="28"/>
          <w:szCs w:val="28"/>
          <w:lang w:bidi="th-TH"/>
        </w:rPr>
        <w:t xml:space="preserve">เลขประจำตัวผู้เสียภาษี :  </w:t>
      </w:r>
      <w:bookmarkStart w:id="0" w:name="_Hlk120694480"/>
      <w:r w:rsidRPr="00542F53">
        <w:rPr>
          <w:rFonts w:asciiTheme="majorBidi" w:hAnsiTheme="majorBidi" w:cstheme="majorBidi"/>
          <w:sz w:val="28"/>
          <w:szCs w:val="28"/>
          <w:lang w:bidi="th-TH"/>
        </w:rPr>
        <w:t xml:space="preserve">0 - 1 </w:t>
      </w:r>
      <w:sdt>
        <w:sdtPr>
          <w:rPr>
            <w:rFonts w:asciiTheme="majorBidi" w:hAnsiTheme="majorBidi" w:cstheme="majorBidi"/>
            <w:sz w:val="28"/>
            <w:szCs w:val="28"/>
            <w:lang w:bidi="th-TH"/>
          </w:rPr>
          <w:id w:val="-684751006"/>
          <w:placeholder>
            <w:docPart w:val="052019A9F8104312BB70CD53AFBACF20"/>
          </w:placeholder>
          <w:comboBox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</w:comboBox>
        </w:sdtPr>
        <w:sdtContent>
          <w:r w:rsidRPr="00542F53">
            <w:rPr>
              <w:rFonts w:asciiTheme="majorBidi" w:hAnsiTheme="majorBidi" w:cstheme="majorBidi"/>
              <w:sz w:val="28"/>
              <w:szCs w:val="28"/>
              <w:lang w:bidi="th-TH"/>
            </w:rPr>
            <w:t>0</w:t>
          </w:r>
        </w:sdtContent>
      </w:sdt>
      <w:r w:rsidRPr="00542F53">
        <w:rPr>
          <w:rFonts w:asciiTheme="majorBidi" w:hAnsiTheme="majorBidi" w:cstheme="majorBidi"/>
          <w:sz w:val="28"/>
          <w:szCs w:val="28"/>
          <w:lang w:bidi="th-TH"/>
        </w:rPr>
        <w:t xml:space="preserve"> </w:t>
      </w:r>
      <w:sdt>
        <w:sdtPr>
          <w:rPr>
            <w:rFonts w:asciiTheme="majorBidi" w:hAnsiTheme="majorBidi" w:cstheme="majorBidi"/>
            <w:sz w:val="28"/>
            <w:szCs w:val="28"/>
            <w:lang w:bidi="th-TH"/>
          </w:rPr>
          <w:id w:val="-977221260"/>
          <w:placeholder>
            <w:docPart w:val="0C9C0B2BF32F49CAB608620D1B5CAFC9"/>
          </w:placeholder>
          <w:comboBox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</w:comboBox>
        </w:sdtPr>
        <w:sdtContent>
          <w:r w:rsidRPr="00542F53">
            <w:rPr>
              <w:rFonts w:asciiTheme="majorBidi" w:hAnsiTheme="majorBidi" w:cstheme="majorBidi"/>
              <w:sz w:val="28"/>
              <w:szCs w:val="28"/>
              <w:lang w:bidi="th-TH"/>
            </w:rPr>
            <w:t>5</w:t>
          </w:r>
        </w:sdtContent>
      </w:sdt>
      <w:r w:rsidRPr="00542F53">
        <w:rPr>
          <w:rFonts w:asciiTheme="majorBidi" w:hAnsiTheme="majorBidi" w:cstheme="majorBidi"/>
          <w:sz w:val="28"/>
          <w:szCs w:val="28"/>
          <w:lang w:bidi="th-TH"/>
        </w:rPr>
        <w:t xml:space="preserve"> </w:t>
      </w:r>
      <w:sdt>
        <w:sdtPr>
          <w:rPr>
            <w:rFonts w:asciiTheme="majorBidi" w:hAnsiTheme="majorBidi" w:cstheme="majorBidi"/>
            <w:sz w:val="28"/>
            <w:szCs w:val="28"/>
            <w:lang w:bidi="th-TH"/>
          </w:rPr>
          <w:id w:val="-1279710756"/>
          <w:placeholder>
            <w:docPart w:val="CE96A875370446109764AF7C575A8FD4"/>
          </w:placeholder>
          <w:comboBox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</w:comboBox>
        </w:sdtPr>
        <w:sdtContent>
          <w:r w:rsidRPr="00542F53">
            <w:rPr>
              <w:rFonts w:asciiTheme="majorBidi" w:hAnsiTheme="majorBidi" w:cstheme="majorBidi"/>
              <w:sz w:val="28"/>
              <w:szCs w:val="28"/>
              <w:lang w:bidi="th-TH"/>
            </w:rPr>
            <w:t>5</w:t>
          </w:r>
        </w:sdtContent>
      </w:sdt>
      <w:r w:rsidRPr="00542F53">
        <w:rPr>
          <w:rFonts w:asciiTheme="majorBidi" w:hAnsiTheme="majorBidi" w:cstheme="majorBidi"/>
          <w:sz w:val="28"/>
          <w:szCs w:val="28"/>
          <w:lang w:bidi="th-TH"/>
        </w:rPr>
        <w:t xml:space="preserve"> - </w:t>
      </w:r>
      <w:sdt>
        <w:sdtPr>
          <w:rPr>
            <w:rFonts w:asciiTheme="majorBidi" w:hAnsiTheme="majorBidi" w:cstheme="majorBidi"/>
            <w:sz w:val="28"/>
            <w:szCs w:val="28"/>
            <w:lang w:bidi="th-TH"/>
          </w:rPr>
          <w:id w:val="-530176355"/>
          <w:placeholder>
            <w:docPart w:val="56EC27C0C7A34C35BB2EEE12925DE0D7"/>
          </w:placeholder>
          <w:comboBox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</w:comboBox>
        </w:sdtPr>
        <w:sdtContent>
          <w:r w:rsidRPr="00542F53">
            <w:rPr>
              <w:rFonts w:asciiTheme="majorBidi" w:hAnsiTheme="majorBidi" w:cstheme="majorBidi"/>
              <w:sz w:val="28"/>
              <w:szCs w:val="28"/>
              <w:lang w:bidi="th-TH"/>
            </w:rPr>
            <w:t>4</w:t>
          </w:r>
        </w:sdtContent>
      </w:sdt>
      <w:r w:rsidRPr="00542F53">
        <w:rPr>
          <w:rFonts w:asciiTheme="majorBidi" w:hAnsiTheme="majorBidi" w:cstheme="majorBidi"/>
          <w:sz w:val="28"/>
          <w:szCs w:val="28"/>
          <w:lang w:bidi="th-TH"/>
        </w:rPr>
        <w:t xml:space="preserve"> </w:t>
      </w:r>
      <w:sdt>
        <w:sdtPr>
          <w:rPr>
            <w:rFonts w:asciiTheme="majorBidi" w:hAnsiTheme="majorBidi" w:cstheme="majorBidi"/>
            <w:sz w:val="28"/>
            <w:szCs w:val="28"/>
            <w:lang w:bidi="th-TH"/>
          </w:rPr>
          <w:id w:val="-1510662930"/>
          <w:placeholder>
            <w:docPart w:val="F03BF072E6944CF4AAEEE8381C0B6C54"/>
          </w:placeholder>
          <w:comboBox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</w:comboBox>
        </w:sdtPr>
        <w:sdtContent>
          <w:r w:rsidRPr="00542F53">
            <w:rPr>
              <w:rFonts w:asciiTheme="majorBidi" w:hAnsiTheme="majorBidi" w:cstheme="majorBidi"/>
              <w:sz w:val="28"/>
              <w:szCs w:val="28"/>
              <w:lang w:bidi="th-TH"/>
            </w:rPr>
            <w:t>9</w:t>
          </w:r>
        </w:sdtContent>
      </w:sdt>
      <w:r w:rsidRPr="00542F53">
        <w:rPr>
          <w:rFonts w:asciiTheme="majorBidi" w:hAnsiTheme="majorBidi" w:cstheme="majorBidi"/>
          <w:sz w:val="28"/>
          <w:szCs w:val="28"/>
          <w:lang w:bidi="th-TH"/>
        </w:rPr>
        <w:t xml:space="preserve"> </w:t>
      </w:r>
      <w:sdt>
        <w:sdtPr>
          <w:rPr>
            <w:rFonts w:asciiTheme="majorBidi" w:hAnsiTheme="majorBidi" w:cstheme="majorBidi"/>
            <w:sz w:val="28"/>
            <w:szCs w:val="28"/>
            <w:lang w:bidi="th-TH"/>
          </w:rPr>
          <w:id w:val="-1944291596"/>
          <w:placeholder>
            <w:docPart w:val="1CDB8E6B22DF4CB3928C6429FB7A7470"/>
          </w:placeholder>
          <w:comboBox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</w:comboBox>
        </w:sdtPr>
        <w:sdtContent>
          <w:r w:rsidRPr="00542F53">
            <w:rPr>
              <w:rFonts w:asciiTheme="majorBidi" w:hAnsiTheme="majorBidi" w:cstheme="majorBidi"/>
              <w:sz w:val="28"/>
              <w:szCs w:val="28"/>
              <w:lang w:bidi="th-TH"/>
            </w:rPr>
            <w:t>1</w:t>
          </w:r>
        </w:sdtContent>
      </w:sdt>
      <w:r w:rsidRPr="00542F53">
        <w:rPr>
          <w:rFonts w:asciiTheme="majorBidi" w:hAnsiTheme="majorBidi" w:cstheme="majorBidi"/>
          <w:sz w:val="28"/>
          <w:szCs w:val="28"/>
          <w:lang w:bidi="th-TH"/>
        </w:rPr>
        <w:t xml:space="preserve"> </w:t>
      </w:r>
      <w:sdt>
        <w:sdtPr>
          <w:rPr>
            <w:rFonts w:asciiTheme="majorBidi" w:hAnsiTheme="majorBidi" w:cstheme="majorBidi"/>
            <w:sz w:val="28"/>
            <w:szCs w:val="28"/>
            <w:lang w:bidi="th-TH"/>
          </w:rPr>
          <w:id w:val="671147700"/>
          <w:placeholder>
            <w:docPart w:val="80C9CFF11A8B4691AEBB1D023029AD70"/>
          </w:placeholder>
          <w:comboBox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</w:comboBox>
        </w:sdtPr>
        <w:sdtContent>
          <w:r w:rsidRPr="00542F53">
            <w:rPr>
              <w:rFonts w:asciiTheme="majorBidi" w:hAnsiTheme="majorBidi" w:cstheme="majorBidi"/>
              <w:sz w:val="28"/>
              <w:szCs w:val="28"/>
              <w:lang w:bidi="th-TH"/>
            </w:rPr>
            <w:t>4</w:t>
          </w:r>
        </w:sdtContent>
      </w:sdt>
      <w:r w:rsidRPr="00542F53">
        <w:rPr>
          <w:rFonts w:asciiTheme="majorBidi" w:hAnsiTheme="majorBidi" w:cstheme="majorBidi"/>
          <w:sz w:val="28"/>
          <w:szCs w:val="28"/>
          <w:lang w:bidi="th-TH"/>
        </w:rPr>
        <w:t xml:space="preserve"> </w:t>
      </w:r>
      <w:sdt>
        <w:sdtPr>
          <w:rPr>
            <w:rFonts w:asciiTheme="majorBidi" w:hAnsiTheme="majorBidi" w:cstheme="majorBidi"/>
            <w:sz w:val="28"/>
            <w:szCs w:val="28"/>
            <w:lang w:bidi="th-TH"/>
          </w:rPr>
          <w:id w:val="-145441668"/>
          <w:placeholder>
            <w:docPart w:val="3D92DD40CFBA417E8091C2C0A4407F2E"/>
          </w:placeholder>
          <w:comboBox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</w:comboBox>
        </w:sdtPr>
        <w:sdtContent>
          <w:r w:rsidRPr="00542F53">
            <w:rPr>
              <w:rFonts w:asciiTheme="majorBidi" w:hAnsiTheme="majorBidi" w:cstheme="majorBidi"/>
              <w:sz w:val="28"/>
              <w:szCs w:val="28"/>
              <w:lang w:bidi="th-TH"/>
            </w:rPr>
            <w:t>2</w:t>
          </w:r>
        </w:sdtContent>
      </w:sdt>
      <w:r w:rsidRPr="00542F53">
        <w:rPr>
          <w:rFonts w:asciiTheme="majorBidi" w:hAnsiTheme="majorBidi" w:cstheme="majorBidi"/>
          <w:sz w:val="28"/>
          <w:szCs w:val="28"/>
          <w:lang w:bidi="th-TH"/>
        </w:rPr>
        <w:t xml:space="preserve"> - </w:t>
      </w:r>
      <w:sdt>
        <w:sdtPr>
          <w:rPr>
            <w:rFonts w:asciiTheme="majorBidi" w:hAnsiTheme="majorBidi" w:cstheme="majorBidi"/>
            <w:sz w:val="28"/>
            <w:szCs w:val="28"/>
            <w:lang w:bidi="th-TH"/>
          </w:rPr>
          <w:id w:val="878204231"/>
          <w:placeholder>
            <w:docPart w:val="715A083CE54A48B4951716DBD6356428"/>
          </w:placeholder>
          <w:comboBox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</w:comboBox>
        </w:sdtPr>
        <w:sdtContent>
          <w:r w:rsidRPr="00542F53">
            <w:rPr>
              <w:rFonts w:asciiTheme="majorBidi" w:hAnsiTheme="majorBidi" w:cstheme="majorBidi"/>
              <w:sz w:val="28"/>
              <w:szCs w:val="28"/>
              <w:lang w:bidi="th-TH"/>
            </w:rPr>
            <w:t>9</w:t>
          </w:r>
        </w:sdtContent>
      </w:sdt>
      <w:r w:rsidRPr="00542F53">
        <w:rPr>
          <w:rFonts w:asciiTheme="majorBidi" w:hAnsiTheme="majorBidi" w:cstheme="majorBidi"/>
          <w:sz w:val="28"/>
          <w:szCs w:val="28"/>
          <w:lang w:bidi="th-TH"/>
        </w:rPr>
        <w:t xml:space="preserve"> </w:t>
      </w:r>
      <w:sdt>
        <w:sdtPr>
          <w:rPr>
            <w:rFonts w:asciiTheme="majorBidi" w:hAnsiTheme="majorBidi" w:cstheme="majorBidi"/>
            <w:sz w:val="28"/>
            <w:szCs w:val="28"/>
            <w:lang w:bidi="th-TH"/>
          </w:rPr>
          <w:id w:val="1346287788"/>
          <w:placeholder>
            <w:docPart w:val="6DB0B0A5882A41429575CF9439564B0A"/>
          </w:placeholder>
          <w:comboBox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</w:comboBox>
        </w:sdtPr>
        <w:sdtContent>
          <w:r w:rsidRPr="00542F53">
            <w:rPr>
              <w:rFonts w:asciiTheme="majorBidi" w:hAnsiTheme="majorBidi" w:cstheme="majorBidi"/>
              <w:sz w:val="28"/>
              <w:szCs w:val="28"/>
              <w:lang w:bidi="th-TH"/>
            </w:rPr>
            <w:t>0</w:t>
          </w:r>
        </w:sdtContent>
      </w:sdt>
      <w:r w:rsidRPr="00542F53">
        <w:rPr>
          <w:rFonts w:asciiTheme="majorBidi" w:hAnsiTheme="majorBidi" w:cstheme="majorBidi"/>
          <w:sz w:val="28"/>
          <w:szCs w:val="28"/>
          <w:lang w:bidi="th-TH"/>
        </w:rPr>
        <w:t xml:space="preserve"> - </w:t>
      </w:r>
      <w:sdt>
        <w:sdtPr>
          <w:rPr>
            <w:rFonts w:asciiTheme="majorBidi" w:hAnsiTheme="majorBidi" w:cstheme="majorBidi"/>
            <w:sz w:val="28"/>
            <w:szCs w:val="28"/>
            <w:lang w:bidi="th-TH"/>
          </w:rPr>
          <w:id w:val="-752357646"/>
          <w:placeholder>
            <w:docPart w:val="C98EACEECF924E5B921775013D1BE2FC"/>
          </w:placeholder>
          <w:comboBox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</w:comboBox>
        </w:sdtPr>
        <w:sdtContent>
          <w:r w:rsidRPr="00542F53">
            <w:rPr>
              <w:rFonts w:asciiTheme="majorBidi" w:hAnsiTheme="majorBidi" w:cstheme="majorBidi"/>
              <w:sz w:val="28"/>
              <w:szCs w:val="28"/>
              <w:lang w:bidi="th-TH"/>
            </w:rPr>
            <w:t>1</w:t>
          </w:r>
        </w:sdtContent>
      </w:sdt>
      <w:bookmarkEnd w:id="0"/>
    </w:p>
    <w:p w14:paraId="1D39EA13" w14:textId="691C11AB" w:rsidR="00DD1343" w:rsidRPr="00542F53" w:rsidRDefault="00DD1343" w:rsidP="00DD1343">
      <w:pPr>
        <w:spacing w:after="0" w:line="240" w:lineRule="auto"/>
        <w:rPr>
          <w:rFonts w:asciiTheme="majorBidi" w:hAnsiTheme="majorBidi" w:cstheme="majorBidi"/>
          <w:sz w:val="28"/>
          <w:szCs w:val="28"/>
          <w:lang w:bidi="th-TH"/>
        </w:rPr>
      </w:pPr>
      <w:r w:rsidRPr="00542F53">
        <w:rPr>
          <w:rFonts w:asciiTheme="majorBidi" w:hAnsiTheme="majorBidi" w:cstheme="majorBidi" w:hint="cs"/>
          <w:sz w:val="28"/>
          <w:szCs w:val="28"/>
          <w:cs/>
          <w:lang w:bidi="th-TH"/>
        </w:rPr>
        <w:t>เลขที่</w:t>
      </w:r>
      <w:r w:rsidRPr="00542F53">
        <w:rPr>
          <w:rFonts w:asciiTheme="majorBidi" w:hAnsiTheme="majorBidi" w:cstheme="majorBidi"/>
          <w:sz w:val="28"/>
          <w:szCs w:val="28"/>
          <w:lang w:bidi="th-TH"/>
        </w:rPr>
        <w:t xml:space="preserve">/No. </w:t>
      </w:r>
      <w:r w:rsidRPr="00542F53">
        <w:rPr>
          <w:rFonts w:asciiTheme="majorBidi" w:hAnsiTheme="majorBidi" w:cstheme="majorBidi" w:hint="cs"/>
          <w:sz w:val="28"/>
          <w:szCs w:val="28"/>
          <w:cs/>
          <w:lang w:bidi="th-TH"/>
        </w:rPr>
        <w:t xml:space="preserve"> </w:t>
      </w:r>
      <w:r w:rsidRPr="00542F53">
        <w:rPr>
          <w:rFonts w:asciiTheme="majorBidi" w:hAnsiTheme="majorBidi" w:cstheme="majorBidi"/>
          <w:sz w:val="28"/>
          <w:szCs w:val="28"/>
          <w:lang w:bidi="th-TH"/>
        </w:rPr>
        <w:t>WS-BR01-00001-09-68</w:t>
      </w:r>
    </w:p>
    <w:p w14:paraId="1E8EE54A" w14:textId="0EF9834C" w:rsidR="00542F53" w:rsidRDefault="009A6DCA" w:rsidP="00542F53">
      <w:pPr>
        <w:spacing w:after="0" w:line="240" w:lineRule="auto"/>
        <w:rPr>
          <w:rFonts w:asciiTheme="majorBidi" w:hAnsiTheme="majorBidi" w:cstheme="majorBidi"/>
          <w:sz w:val="28"/>
          <w:szCs w:val="28"/>
          <w:lang w:bidi="th-TH"/>
        </w:rPr>
      </w:pPr>
      <w:r w:rsidRPr="00542F53">
        <w:rPr>
          <w:rFonts w:asciiTheme="majorBidi" w:hAnsiTheme="majorBidi" w:cstheme="majorBidi"/>
          <w:sz w:val="28"/>
          <w:szCs w:val="28"/>
          <w:lang w:bidi="th-TH"/>
        </w:rPr>
        <w:t>หมายเลขบัตรประชาชน /</w:t>
      </w:r>
      <w:r w:rsidRPr="00542F53">
        <w:rPr>
          <w:rFonts w:asciiTheme="majorBidi" w:hAnsiTheme="majorBidi" w:cstheme="majorBidi"/>
          <w:sz w:val="28"/>
          <w:szCs w:val="28"/>
          <w:lang w:bidi="th-TH"/>
        </w:rPr>
        <w:t xml:space="preserve"> </w:t>
      </w:r>
      <w:r w:rsidR="00542F53" w:rsidRPr="00542F53">
        <w:rPr>
          <w:rFonts w:asciiTheme="majorBidi" w:hAnsiTheme="majorBidi" w:cstheme="majorBidi" w:hint="cs"/>
          <w:sz w:val="28"/>
          <w:szCs w:val="28"/>
          <w:cs/>
          <w:lang w:bidi="th-TH"/>
        </w:rPr>
        <w:t xml:space="preserve">พาสปอร์ต </w:t>
      </w:r>
      <w:r w:rsidR="00542F53">
        <w:rPr>
          <w:rFonts w:asciiTheme="majorBidi" w:hAnsiTheme="majorBidi" w:cstheme="majorBidi"/>
          <w:sz w:val="28"/>
          <w:szCs w:val="28"/>
          <w:lang w:bidi="th-TH"/>
        </w:rPr>
        <w:t>:</w:t>
      </w:r>
      <w:r w:rsidRPr="00542F53">
        <w:rPr>
          <w:rFonts w:asciiTheme="majorBidi" w:hAnsiTheme="majorBidi" w:cstheme="majorBidi"/>
          <w:sz w:val="28"/>
          <w:szCs w:val="28"/>
          <w:lang w:bidi="th-TH"/>
        </w:rPr>
        <w:t>______________________________________</w:t>
      </w:r>
    </w:p>
    <w:p w14:paraId="33A8A546" w14:textId="7FC13D74" w:rsidR="00DD1343" w:rsidRDefault="00DD1343" w:rsidP="00542F53">
      <w:pPr>
        <w:spacing w:after="0" w:line="240" w:lineRule="auto"/>
        <w:rPr>
          <w:rFonts w:asciiTheme="majorBidi" w:hAnsiTheme="majorBidi" w:cstheme="majorBidi"/>
          <w:sz w:val="28"/>
          <w:szCs w:val="28"/>
          <w:lang w:bidi="th-TH"/>
        </w:rPr>
      </w:pPr>
      <w:r w:rsidRPr="00542F53">
        <w:rPr>
          <w:rFonts w:asciiTheme="majorBidi" w:hAnsiTheme="majorBidi" w:cstheme="majorBidi"/>
          <w:sz w:val="28"/>
          <w:szCs w:val="28"/>
          <w:lang w:bidi="th-TH"/>
        </w:rPr>
        <w:t>Identi</w:t>
      </w:r>
      <w:r w:rsidR="00542F53" w:rsidRPr="00542F53">
        <w:rPr>
          <w:rFonts w:asciiTheme="majorBidi" w:hAnsiTheme="majorBidi" w:cstheme="majorBidi"/>
          <w:sz w:val="28"/>
          <w:szCs w:val="28"/>
          <w:lang w:bidi="th-TH"/>
        </w:rPr>
        <w:t>fication Card No. /</w:t>
      </w:r>
      <w:r w:rsidR="00542F53" w:rsidRPr="00542F53">
        <w:rPr>
          <w:rFonts w:asciiTheme="majorBidi" w:hAnsiTheme="majorBidi" w:cstheme="majorBidi"/>
          <w:sz w:val="28"/>
          <w:szCs w:val="28"/>
          <w:lang w:bidi="th-TH"/>
        </w:rPr>
        <w:t xml:space="preserve"> Passport</w:t>
      </w:r>
      <w:r w:rsidR="00542F53" w:rsidRPr="00542F53">
        <w:rPr>
          <w:rFonts w:asciiTheme="majorBidi" w:hAnsiTheme="majorBidi" w:cstheme="majorBidi"/>
          <w:sz w:val="28"/>
          <w:szCs w:val="28"/>
          <w:lang w:bidi="th-TH"/>
        </w:rPr>
        <w:t xml:space="preserve"> No.</w:t>
      </w:r>
      <w:r w:rsidR="00542F53">
        <w:rPr>
          <w:rFonts w:asciiTheme="majorBidi" w:hAnsiTheme="majorBidi" w:cstheme="majorBidi"/>
          <w:sz w:val="28"/>
          <w:szCs w:val="28"/>
          <w:lang w:bidi="th-TH"/>
        </w:rPr>
        <w:t>:</w:t>
      </w:r>
      <w:r w:rsidR="00542F53" w:rsidRPr="00542F53">
        <w:rPr>
          <w:rFonts w:asciiTheme="majorBidi" w:hAnsiTheme="majorBidi" w:cstheme="majorBidi" w:hint="cs"/>
          <w:sz w:val="28"/>
          <w:szCs w:val="28"/>
          <w:cs/>
          <w:lang w:bidi="th-TH"/>
        </w:rPr>
        <w:t xml:space="preserve"> </w:t>
      </w:r>
      <w:r w:rsidR="00542F53" w:rsidRPr="00542F53">
        <w:rPr>
          <w:rFonts w:asciiTheme="majorBidi" w:hAnsiTheme="majorBidi" w:cstheme="majorBidi"/>
          <w:sz w:val="28"/>
          <w:szCs w:val="28"/>
          <w:lang w:bidi="th-TH"/>
        </w:rPr>
        <w:t>______________________________________</w:t>
      </w:r>
    </w:p>
    <w:p w14:paraId="335F8832" w14:textId="1D5276B8" w:rsidR="00542F53" w:rsidRDefault="00CD6D15" w:rsidP="00542F53">
      <w:pPr>
        <w:spacing w:after="0" w:line="240" w:lineRule="auto"/>
        <w:rPr>
          <w:rFonts w:asciiTheme="majorBidi" w:hAnsiTheme="majorBidi" w:cstheme="majorBidi"/>
          <w:sz w:val="28"/>
          <w:szCs w:val="28"/>
          <w:lang w:bidi="th-TH"/>
        </w:rPr>
      </w:pPr>
      <w:r>
        <w:rPr>
          <w:rFonts w:asciiTheme="majorBidi" w:hAnsiTheme="majorBidi" w:cstheme="majorBidi" w:hint="cs"/>
          <w:sz w:val="28"/>
          <w:szCs w:val="28"/>
          <w:cs/>
          <w:lang w:bidi="th-TH"/>
        </w:rPr>
        <w:t xml:space="preserve">ประเทศผู้ออก </w:t>
      </w:r>
    </w:p>
    <w:p w14:paraId="7FA11FD2" w14:textId="5111BAFE" w:rsidR="00CD6D15" w:rsidRDefault="00CD6D15" w:rsidP="00542F53">
      <w:pPr>
        <w:spacing w:after="0" w:line="240" w:lineRule="auto"/>
        <w:rPr>
          <w:rFonts w:asciiTheme="majorBidi" w:hAnsiTheme="majorBidi" w:cstheme="majorBidi"/>
          <w:sz w:val="28"/>
          <w:szCs w:val="28"/>
          <w:lang w:bidi="th-TH"/>
        </w:rPr>
      </w:pPr>
      <w:r>
        <w:rPr>
          <w:rFonts w:asciiTheme="majorBidi" w:hAnsiTheme="majorBidi" w:cstheme="majorBidi"/>
          <w:sz w:val="28"/>
          <w:szCs w:val="28"/>
          <w:lang w:bidi="th-TH"/>
        </w:rPr>
        <w:t>Country Code</w:t>
      </w:r>
      <w:r>
        <w:rPr>
          <w:rFonts w:asciiTheme="majorBidi" w:hAnsiTheme="majorBidi" w:cstheme="majorBidi"/>
          <w:sz w:val="28"/>
          <w:szCs w:val="28"/>
          <w:lang w:bidi="th-TH"/>
        </w:rPr>
        <w:tab/>
        <w:t>TH:</w:t>
      </w:r>
      <w:r>
        <w:rPr>
          <w:rFonts w:asciiTheme="majorBidi" w:hAnsiTheme="majorBidi" w:cstheme="majorBidi" w:hint="cs"/>
          <w:sz w:val="28"/>
          <w:szCs w:val="28"/>
          <w:cs/>
          <w:lang w:bidi="th-TH"/>
        </w:rPr>
        <w:t xml:space="preserve">ไทย </w:t>
      </w:r>
      <w:r>
        <w:rPr>
          <w:rFonts w:asciiTheme="majorBidi" w:hAnsiTheme="majorBidi" w:cstheme="majorBidi"/>
          <w:noProof/>
          <w:sz w:val="28"/>
          <w:szCs w:val="28"/>
          <w:lang w:bidi="th-TH"/>
        </w:rPr>
        <w:drawing>
          <wp:inline distT="0" distB="0" distL="0" distR="0" wp14:anchorId="071A66A5" wp14:editId="57A88B03">
            <wp:extent cx="632460" cy="152400"/>
            <wp:effectExtent l="0" t="0" r="0" b="0"/>
            <wp:docPr id="1" name="Graphic 1" descr="Line arrow Slight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ineslightcurve.svg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28"/>
          <w:szCs w:val="28"/>
          <w:lang w:bidi="th-TH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cs/>
          <w:lang w:bidi="th-TH"/>
        </w:rPr>
        <w:t>ใส่ตาม เอกสารแสดงตัวตน ประเทศผู้มาแลก</w:t>
      </w:r>
    </w:p>
    <w:p w14:paraId="4FA4408A" w14:textId="47F79955" w:rsidR="00154AFB" w:rsidRDefault="00154AFB" w:rsidP="00154AFB">
      <w:pPr>
        <w:spacing w:after="0" w:line="240" w:lineRule="auto"/>
        <w:rPr>
          <w:rFonts w:asciiTheme="majorBidi" w:hAnsiTheme="majorBidi" w:cstheme="majorBidi"/>
          <w:sz w:val="28"/>
          <w:szCs w:val="28"/>
          <w:lang w:bidi="th-TH"/>
        </w:rPr>
      </w:pPr>
      <w:r>
        <w:rPr>
          <w:rFonts w:asciiTheme="majorBidi" w:hAnsiTheme="majorBidi" w:cstheme="majorBidi" w:hint="cs"/>
          <w:sz w:val="28"/>
          <w:szCs w:val="28"/>
          <w:cs/>
          <w:lang w:bidi="th-TH"/>
        </w:rPr>
        <w:t xml:space="preserve">ชื่อลูกค้า </w:t>
      </w:r>
      <w:r>
        <w:rPr>
          <w:rFonts w:asciiTheme="majorBidi" w:hAnsiTheme="majorBidi" w:cstheme="majorBidi"/>
          <w:sz w:val="28"/>
          <w:szCs w:val="28"/>
          <w:lang w:bidi="th-TH"/>
        </w:rPr>
        <w:t>/Address</w:t>
      </w:r>
      <w:r>
        <w:rPr>
          <w:rFonts w:asciiTheme="majorBidi" w:hAnsiTheme="majorBidi" w:cstheme="majorBidi"/>
          <w:sz w:val="28"/>
          <w:szCs w:val="28"/>
          <w:lang w:bidi="th-TH"/>
        </w:rPr>
        <w:tab/>
      </w:r>
      <w:r w:rsidRPr="00542F53">
        <w:rPr>
          <w:rFonts w:asciiTheme="majorBidi" w:hAnsiTheme="majorBidi" w:cstheme="majorBidi"/>
          <w:sz w:val="28"/>
          <w:szCs w:val="28"/>
          <w:lang w:bidi="th-TH"/>
        </w:rPr>
        <w:t>______________________________________</w:t>
      </w:r>
    </w:p>
    <w:p w14:paraId="4EEBADA6" w14:textId="70FDB20B" w:rsidR="004C3F53" w:rsidRPr="00154AFB" w:rsidRDefault="009A6DCA" w:rsidP="00154AFB">
      <w:pPr>
        <w:spacing w:after="0" w:line="240" w:lineRule="auto"/>
        <w:rPr>
          <w:rFonts w:asciiTheme="majorBidi" w:hAnsiTheme="majorBidi" w:cstheme="majorBidi"/>
          <w:sz w:val="28"/>
          <w:szCs w:val="28"/>
          <w:lang w:bidi="th-TH"/>
        </w:rPr>
      </w:pPr>
      <w:r>
        <w:rPr>
          <w:rFonts w:ascii="Angsana New" w:hAnsi="Angsana New" w:cs="Angsana New"/>
        </w:rPr>
        <w:t>รายละเอียดธุรกรรม</w:t>
      </w:r>
      <w:r>
        <w:t xml:space="preserve"> (Transaction Details)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7"/>
        <w:gridCol w:w="1726"/>
        <w:gridCol w:w="1725"/>
        <w:gridCol w:w="1724"/>
        <w:gridCol w:w="1728"/>
      </w:tblGrid>
      <w:tr w:rsidR="004C3F53" w14:paraId="0570D9EA" w14:textId="77777777" w:rsidTr="00EB34C9">
        <w:trPr>
          <w:trHeight w:val="575"/>
        </w:trPr>
        <w:tc>
          <w:tcPr>
            <w:tcW w:w="1728" w:type="dxa"/>
          </w:tcPr>
          <w:p w14:paraId="42719D09" w14:textId="69DEAE0B" w:rsidR="004C3F53" w:rsidRDefault="00154AFB">
            <w:r>
              <w:t>NO</w:t>
            </w:r>
          </w:p>
        </w:tc>
        <w:tc>
          <w:tcPr>
            <w:tcW w:w="1728" w:type="dxa"/>
          </w:tcPr>
          <w:p w14:paraId="1BA2330B" w14:textId="301DCD4D" w:rsidR="004C3F53" w:rsidRDefault="00154AFB">
            <w:r>
              <w:rPr>
                <w:b/>
                <w:color w:val="003399"/>
              </w:rPr>
              <w:t>(Currency</w:t>
            </w:r>
          </w:p>
        </w:tc>
        <w:tc>
          <w:tcPr>
            <w:tcW w:w="1728" w:type="dxa"/>
          </w:tcPr>
          <w:p w14:paraId="388CFF7E" w14:textId="50204F84" w:rsidR="004C3F53" w:rsidRDefault="00EB34C9">
            <w:r>
              <w:rPr>
                <w:b/>
                <w:color w:val="003399"/>
              </w:rPr>
              <w:t>QTY</w:t>
            </w:r>
          </w:p>
        </w:tc>
        <w:tc>
          <w:tcPr>
            <w:tcW w:w="1728" w:type="dxa"/>
          </w:tcPr>
          <w:p w14:paraId="14325E17" w14:textId="02974E21" w:rsidR="004C3F53" w:rsidRDefault="009A6DCA">
            <w:r>
              <w:rPr>
                <w:b/>
                <w:color w:val="003399"/>
              </w:rPr>
              <w:t xml:space="preserve"> (Rate)</w:t>
            </w:r>
          </w:p>
        </w:tc>
        <w:tc>
          <w:tcPr>
            <w:tcW w:w="1728" w:type="dxa"/>
          </w:tcPr>
          <w:p w14:paraId="6B505F9C" w14:textId="4CCBF80B" w:rsidR="004C3F53" w:rsidRDefault="00EB34C9">
            <w:r>
              <w:rPr>
                <w:b/>
                <w:color w:val="003399"/>
                <w:lang w:bidi="th-TH"/>
              </w:rPr>
              <w:t>Amount</w:t>
            </w:r>
            <w:r w:rsidR="009A6DCA">
              <w:rPr>
                <w:b/>
                <w:color w:val="003399"/>
              </w:rPr>
              <w:t>(THB)</w:t>
            </w:r>
          </w:p>
        </w:tc>
      </w:tr>
      <w:tr w:rsidR="004C3F53" w14:paraId="6F63FA77" w14:textId="77777777" w:rsidTr="00154AFB">
        <w:tc>
          <w:tcPr>
            <w:tcW w:w="1728" w:type="dxa"/>
          </w:tcPr>
          <w:p w14:paraId="55648B65" w14:textId="77777777" w:rsidR="004C3F53" w:rsidRDefault="009A6DCA">
            <w:r>
              <w:t xml:space="preserve">1. </w:t>
            </w:r>
            <w:r>
              <w:t>ซื้อเงินตราต่างประเทศ</w:t>
            </w:r>
          </w:p>
        </w:tc>
        <w:tc>
          <w:tcPr>
            <w:tcW w:w="1728" w:type="dxa"/>
          </w:tcPr>
          <w:p w14:paraId="0D449409" w14:textId="77777777" w:rsidR="004C3F53" w:rsidRDefault="009A6DCA">
            <w:r>
              <w:t>USD</w:t>
            </w:r>
          </w:p>
        </w:tc>
        <w:tc>
          <w:tcPr>
            <w:tcW w:w="1728" w:type="dxa"/>
          </w:tcPr>
          <w:p w14:paraId="1AEFD7CB" w14:textId="77777777" w:rsidR="004C3F53" w:rsidRDefault="009A6DCA">
            <w:r>
              <w:t>1,000</w:t>
            </w:r>
          </w:p>
        </w:tc>
        <w:tc>
          <w:tcPr>
            <w:tcW w:w="1728" w:type="dxa"/>
          </w:tcPr>
          <w:p w14:paraId="7E3634E6" w14:textId="77777777" w:rsidR="004C3F53" w:rsidRDefault="009A6DCA">
            <w:r>
              <w:t>36.50</w:t>
            </w:r>
          </w:p>
        </w:tc>
        <w:tc>
          <w:tcPr>
            <w:tcW w:w="1728" w:type="dxa"/>
          </w:tcPr>
          <w:p w14:paraId="00985791" w14:textId="77777777" w:rsidR="004C3F53" w:rsidRDefault="009A6DCA">
            <w:r>
              <w:t>36,500</w:t>
            </w:r>
          </w:p>
        </w:tc>
      </w:tr>
      <w:tr w:rsidR="004C3F53" w14:paraId="6A290D9B" w14:textId="77777777" w:rsidTr="00EB34C9">
        <w:trPr>
          <w:trHeight w:val="505"/>
        </w:trPr>
        <w:tc>
          <w:tcPr>
            <w:tcW w:w="1728" w:type="dxa"/>
          </w:tcPr>
          <w:p w14:paraId="698C8830" w14:textId="77777777" w:rsidR="004C3F53" w:rsidRDefault="009A6DCA">
            <w:r>
              <w:t xml:space="preserve">2. </w:t>
            </w:r>
            <w:r>
              <w:t>ขายเงินตราต่างประเทศ</w:t>
            </w:r>
          </w:p>
        </w:tc>
        <w:tc>
          <w:tcPr>
            <w:tcW w:w="1728" w:type="dxa"/>
          </w:tcPr>
          <w:p w14:paraId="4F518077" w14:textId="77777777" w:rsidR="004C3F53" w:rsidRDefault="009A6DCA">
            <w:r>
              <w:t>JPY</w:t>
            </w:r>
          </w:p>
        </w:tc>
        <w:tc>
          <w:tcPr>
            <w:tcW w:w="1728" w:type="dxa"/>
          </w:tcPr>
          <w:p w14:paraId="04BA25B5" w14:textId="77777777" w:rsidR="004C3F53" w:rsidRDefault="009A6DCA">
            <w:r>
              <w:t>50,000</w:t>
            </w:r>
          </w:p>
        </w:tc>
        <w:tc>
          <w:tcPr>
            <w:tcW w:w="1728" w:type="dxa"/>
          </w:tcPr>
          <w:p w14:paraId="74454760" w14:textId="77777777" w:rsidR="004C3F53" w:rsidRDefault="009A6DCA">
            <w:r>
              <w:t>0.26</w:t>
            </w:r>
          </w:p>
        </w:tc>
        <w:tc>
          <w:tcPr>
            <w:tcW w:w="1728" w:type="dxa"/>
          </w:tcPr>
          <w:p w14:paraId="20D017AD" w14:textId="77777777" w:rsidR="004C3F53" w:rsidRDefault="009A6DCA">
            <w:r>
              <w:t>13,000</w:t>
            </w:r>
          </w:p>
        </w:tc>
      </w:tr>
    </w:tbl>
    <w:p w14:paraId="43FBD145" w14:textId="77777777" w:rsidR="004C3F53" w:rsidRPr="009A6DCA" w:rsidRDefault="009A6DCA">
      <w:pPr>
        <w:rPr>
          <w:rFonts w:asciiTheme="majorBidi" w:hAnsiTheme="majorBidi" w:cstheme="majorBidi"/>
          <w:sz w:val="28"/>
          <w:szCs w:val="28"/>
          <w:lang w:bidi="th-TH"/>
        </w:rPr>
      </w:pPr>
      <w:r>
        <w:br/>
      </w:r>
      <w:r w:rsidRPr="009A6DCA">
        <w:rPr>
          <w:rFonts w:asciiTheme="majorBidi" w:hAnsiTheme="majorBidi" w:cstheme="majorBidi"/>
          <w:sz w:val="28"/>
          <w:szCs w:val="28"/>
          <w:lang w:bidi="th-TH"/>
        </w:rPr>
        <w:t>รวมเป็นเงิน (Total in THB): __________ บาท</w:t>
      </w:r>
    </w:p>
    <w:p w14:paraId="2E98155D" w14:textId="77777777" w:rsidR="004C3F53" w:rsidRPr="009A6DCA" w:rsidRDefault="009A6DCA">
      <w:pPr>
        <w:pStyle w:val="Heading2"/>
        <w:rPr>
          <w:rFonts w:asciiTheme="majorBidi" w:eastAsiaTheme="minorEastAsia" w:hAnsiTheme="majorBidi"/>
          <w:b w:val="0"/>
          <w:bCs w:val="0"/>
          <w:color w:val="auto"/>
          <w:sz w:val="28"/>
          <w:szCs w:val="28"/>
          <w:lang w:bidi="th-TH"/>
        </w:rPr>
      </w:pPr>
      <w:r w:rsidRPr="009A6DCA">
        <w:rPr>
          <w:rFonts w:asciiTheme="majorBidi" w:eastAsiaTheme="minorEastAsia" w:hAnsiTheme="majorBidi"/>
          <w:b w:val="0"/>
          <w:bCs w:val="0"/>
          <w:color w:val="auto"/>
          <w:sz w:val="28"/>
          <w:szCs w:val="28"/>
          <w:lang w:bidi="th-TH"/>
        </w:rPr>
        <w:t>วิธีชำระเงิน (Payment Method)</w:t>
      </w:r>
    </w:p>
    <w:p w14:paraId="1B786DB3" w14:textId="69BD6FD0" w:rsidR="004C3F53" w:rsidRPr="009A6DCA" w:rsidRDefault="009A6DCA">
      <w:pPr>
        <w:rPr>
          <w:rFonts w:asciiTheme="majorBidi" w:hAnsiTheme="majorBidi" w:cstheme="majorBidi"/>
          <w:sz w:val="28"/>
          <w:szCs w:val="28"/>
          <w:lang w:bidi="th-TH"/>
        </w:rPr>
      </w:pPr>
      <w:r w:rsidRPr="009A6DCA">
        <w:rPr>
          <w:rFonts w:ascii="Segoe UI Symbol" w:hAnsi="Segoe UI Symbol" w:cs="Segoe UI Symbol"/>
          <w:sz w:val="28"/>
          <w:szCs w:val="28"/>
          <w:lang w:bidi="th-TH"/>
        </w:rPr>
        <w:t>☐</w:t>
      </w:r>
      <w:r w:rsidRPr="009A6DCA">
        <w:rPr>
          <w:rFonts w:asciiTheme="majorBidi" w:hAnsiTheme="majorBidi" w:cstheme="majorBidi"/>
          <w:sz w:val="28"/>
          <w:szCs w:val="28"/>
          <w:lang w:bidi="th-TH"/>
        </w:rPr>
        <w:t xml:space="preserve"> </w:t>
      </w:r>
      <w:r w:rsidRPr="009A6DCA">
        <w:rPr>
          <w:rFonts w:asciiTheme="majorBidi" w:hAnsiTheme="majorBidi" w:cstheme="majorBidi"/>
          <w:sz w:val="28"/>
          <w:szCs w:val="28"/>
          <w:lang w:bidi="th-TH"/>
        </w:rPr>
        <w:t>เงินสด (Cash)</w:t>
      </w:r>
      <w:r w:rsidR="00EB34C9" w:rsidRPr="009A6DCA">
        <w:rPr>
          <w:rFonts w:asciiTheme="majorBidi" w:hAnsiTheme="majorBidi" w:cstheme="majorBidi"/>
          <w:sz w:val="28"/>
          <w:szCs w:val="28"/>
          <w:lang w:bidi="th-TH"/>
        </w:rPr>
        <w:tab/>
      </w:r>
      <w:r w:rsidR="00EB34C9" w:rsidRPr="009A6DCA">
        <w:rPr>
          <w:rFonts w:asciiTheme="majorBidi" w:hAnsiTheme="majorBidi" w:cstheme="majorBidi"/>
          <w:sz w:val="28"/>
          <w:szCs w:val="28"/>
          <w:lang w:bidi="th-TH"/>
        </w:rPr>
        <w:tab/>
      </w:r>
      <w:r w:rsidRPr="009A6DCA">
        <w:rPr>
          <w:rFonts w:ascii="Segoe UI Symbol" w:hAnsi="Segoe UI Symbol" w:cs="Segoe UI Symbol"/>
          <w:sz w:val="28"/>
          <w:szCs w:val="28"/>
          <w:lang w:bidi="th-TH"/>
        </w:rPr>
        <w:t>☐</w:t>
      </w:r>
      <w:r w:rsidRPr="009A6DCA">
        <w:rPr>
          <w:rFonts w:asciiTheme="majorBidi" w:hAnsiTheme="majorBidi" w:cstheme="majorBidi"/>
          <w:sz w:val="28"/>
          <w:szCs w:val="28"/>
          <w:lang w:bidi="th-TH"/>
        </w:rPr>
        <w:t xml:space="preserve"> </w:t>
      </w:r>
      <w:r w:rsidRPr="009A6DCA">
        <w:rPr>
          <w:rFonts w:asciiTheme="majorBidi" w:hAnsiTheme="majorBidi" w:cstheme="majorBidi"/>
          <w:sz w:val="28"/>
          <w:szCs w:val="28"/>
          <w:lang w:bidi="th-TH"/>
        </w:rPr>
        <w:t>โอนผ่านบัญชี (Bank Transfer)</w:t>
      </w:r>
      <w:r w:rsidR="00EB34C9" w:rsidRPr="009A6DCA">
        <w:rPr>
          <w:rFonts w:asciiTheme="majorBidi" w:hAnsiTheme="majorBidi" w:cstheme="majorBidi"/>
          <w:sz w:val="28"/>
          <w:szCs w:val="28"/>
          <w:lang w:bidi="th-TH"/>
        </w:rPr>
        <w:tab/>
      </w:r>
      <w:r w:rsidR="00EB34C9" w:rsidRPr="009A6DCA">
        <w:rPr>
          <w:rFonts w:asciiTheme="majorBidi" w:hAnsiTheme="majorBidi" w:cstheme="majorBidi"/>
          <w:sz w:val="28"/>
          <w:szCs w:val="28"/>
          <w:lang w:bidi="th-TH"/>
        </w:rPr>
        <w:tab/>
      </w:r>
      <w:r w:rsidRPr="009A6DCA">
        <w:rPr>
          <w:rFonts w:ascii="Segoe UI Symbol" w:hAnsi="Segoe UI Symbol" w:cs="Segoe UI Symbol"/>
          <w:sz w:val="28"/>
          <w:szCs w:val="28"/>
          <w:lang w:bidi="th-TH"/>
        </w:rPr>
        <w:t>☐</w:t>
      </w:r>
      <w:r w:rsidRPr="009A6DCA">
        <w:rPr>
          <w:rFonts w:asciiTheme="majorBidi" w:hAnsiTheme="majorBidi" w:cstheme="majorBidi"/>
          <w:sz w:val="28"/>
          <w:szCs w:val="28"/>
          <w:lang w:bidi="th-TH"/>
        </w:rPr>
        <w:t xml:space="preserve"> </w:t>
      </w:r>
      <w:r w:rsidRPr="009A6DCA">
        <w:rPr>
          <w:rFonts w:asciiTheme="majorBidi" w:hAnsiTheme="majorBidi" w:cstheme="majorBidi"/>
          <w:sz w:val="28"/>
          <w:szCs w:val="28"/>
          <w:lang w:bidi="th-TH"/>
        </w:rPr>
        <w:t xml:space="preserve">อื่น ๆ (โปรดระบุ): </w:t>
      </w:r>
    </w:p>
    <w:p w14:paraId="7615287E" w14:textId="0BE52DE1" w:rsidR="004C3F53" w:rsidRPr="009A6DCA" w:rsidRDefault="00EB34C9">
      <w:pPr>
        <w:pStyle w:val="Heading2"/>
        <w:rPr>
          <w:rFonts w:asciiTheme="majorBidi" w:eastAsiaTheme="minorEastAsia" w:hAnsiTheme="majorBidi"/>
          <w:b w:val="0"/>
          <w:bCs w:val="0"/>
          <w:color w:val="auto"/>
          <w:sz w:val="28"/>
          <w:szCs w:val="28"/>
          <w:lang w:bidi="th-TH"/>
        </w:rPr>
      </w:pPr>
      <w:r w:rsidRPr="009A6DCA">
        <w:rPr>
          <w:rFonts w:asciiTheme="majorBidi" w:eastAsiaTheme="minorEastAsia" w:hAnsiTheme="majorBidi" w:hint="cs"/>
          <w:b w:val="0"/>
          <w:bCs w:val="0"/>
          <w:color w:val="auto"/>
          <w:sz w:val="28"/>
          <w:szCs w:val="28"/>
          <w:cs/>
          <w:lang w:bidi="th-TH"/>
        </w:rPr>
        <w:t xml:space="preserve">ลงชื่อ </w:t>
      </w:r>
      <w:r w:rsidRPr="009A6DCA">
        <w:rPr>
          <w:rFonts w:asciiTheme="majorBidi" w:eastAsiaTheme="minorEastAsia" w:hAnsiTheme="majorBidi"/>
          <w:b w:val="0"/>
          <w:bCs w:val="0"/>
          <w:color w:val="auto"/>
          <w:sz w:val="28"/>
          <w:szCs w:val="28"/>
          <w:lang w:bidi="th-TH"/>
        </w:rPr>
        <w:t>………………………</w:t>
      </w:r>
      <w:r w:rsidRPr="009A6DCA">
        <w:rPr>
          <w:rFonts w:asciiTheme="majorBidi" w:eastAsiaTheme="minorEastAsia" w:hAnsiTheme="majorBidi"/>
          <w:b w:val="0"/>
          <w:bCs w:val="0"/>
          <w:color w:val="auto"/>
          <w:sz w:val="28"/>
          <w:szCs w:val="28"/>
          <w:lang w:bidi="th-TH"/>
        </w:rPr>
        <w:tab/>
      </w:r>
      <w:r w:rsidRPr="009A6DCA">
        <w:rPr>
          <w:rFonts w:asciiTheme="majorBidi" w:eastAsiaTheme="minorEastAsia" w:hAnsiTheme="majorBidi"/>
          <w:b w:val="0"/>
          <w:bCs w:val="0"/>
          <w:color w:val="auto"/>
          <w:sz w:val="28"/>
          <w:szCs w:val="28"/>
          <w:lang w:bidi="th-TH"/>
        </w:rPr>
        <w:tab/>
      </w:r>
      <w:r w:rsidRPr="009A6DCA">
        <w:rPr>
          <w:rFonts w:asciiTheme="majorBidi" w:eastAsiaTheme="minorEastAsia" w:hAnsiTheme="majorBidi"/>
          <w:b w:val="0"/>
          <w:bCs w:val="0"/>
          <w:color w:val="auto"/>
          <w:sz w:val="28"/>
          <w:szCs w:val="28"/>
          <w:lang w:bidi="th-TH"/>
        </w:rPr>
        <w:tab/>
      </w:r>
      <w:r w:rsidRPr="009A6DCA">
        <w:rPr>
          <w:rFonts w:asciiTheme="majorBidi" w:eastAsiaTheme="minorEastAsia" w:hAnsiTheme="majorBidi"/>
          <w:b w:val="0"/>
          <w:bCs w:val="0"/>
          <w:color w:val="auto"/>
          <w:sz w:val="28"/>
          <w:szCs w:val="28"/>
          <w:lang w:bidi="th-TH"/>
        </w:rPr>
        <w:tab/>
      </w:r>
      <w:r w:rsidR="009A6DCA" w:rsidRPr="009A6DCA">
        <w:rPr>
          <w:rFonts w:asciiTheme="majorBidi" w:eastAsiaTheme="minorEastAsia" w:hAnsiTheme="majorBidi"/>
          <w:b w:val="0"/>
          <w:bCs w:val="0"/>
          <w:color w:val="auto"/>
          <w:sz w:val="28"/>
          <w:szCs w:val="28"/>
          <w:lang w:bidi="th-TH"/>
        </w:rPr>
        <w:t>ลงชื่อผู้รับเงิน</w:t>
      </w:r>
      <w:r w:rsidRPr="009A6DCA">
        <w:rPr>
          <w:rFonts w:asciiTheme="majorBidi" w:eastAsiaTheme="minorEastAsia" w:hAnsiTheme="majorBidi"/>
          <w:b w:val="0"/>
          <w:bCs w:val="0"/>
          <w:color w:val="auto"/>
          <w:sz w:val="28"/>
          <w:szCs w:val="28"/>
          <w:lang w:bidi="th-TH"/>
        </w:rPr>
        <w:t>……………</w:t>
      </w:r>
      <w:r w:rsidR="009A6DCA" w:rsidRPr="009A6DCA">
        <w:rPr>
          <w:rFonts w:asciiTheme="majorBidi" w:eastAsiaTheme="minorEastAsia" w:hAnsiTheme="majorBidi"/>
          <w:b w:val="0"/>
          <w:bCs w:val="0"/>
          <w:color w:val="auto"/>
          <w:sz w:val="28"/>
          <w:szCs w:val="28"/>
          <w:lang w:bidi="th-TH"/>
        </w:rPr>
        <w:t xml:space="preserve"> (Authorized Officer)</w:t>
      </w:r>
    </w:p>
    <w:p w14:paraId="24BF5A05" w14:textId="39ADB335" w:rsidR="004C3F53" w:rsidRPr="009A6DCA" w:rsidRDefault="00EB34C9">
      <w:pPr>
        <w:rPr>
          <w:rFonts w:asciiTheme="majorBidi" w:hAnsiTheme="majorBidi" w:cstheme="majorBidi"/>
          <w:sz w:val="28"/>
          <w:szCs w:val="28"/>
          <w:lang w:bidi="th-TH"/>
        </w:rPr>
      </w:pPr>
      <w:r w:rsidRPr="009A6DCA">
        <w:rPr>
          <w:rFonts w:asciiTheme="majorBidi" w:hAnsiTheme="majorBidi" w:cstheme="majorBidi" w:hint="cs"/>
          <w:sz w:val="28"/>
          <w:szCs w:val="28"/>
          <w:cs/>
          <w:lang w:bidi="th-TH"/>
        </w:rPr>
        <w:t xml:space="preserve">       ลูกค้า </w:t>
      </w:r>
      <w:r w:rsidRPr="009A6DCA">
        <w:rPr>
          <w:rFonts w:asciiTheme="majorBidi" w:hAnsiTheme="majorBidi" w:cstheme="majorBidi"/>
          <w:sz w:val="28"/>
          <w:szCs w:val="28"/>
          <w:lang w:bidi="th-TH"/>
        </w:rPr>
        <w:t>/Customer</w:t>
      </w:r>
      <w:r w:rsidRPr="009A6DCA">
        <w:rPr>
          <w:rFonts w:asciiTheme="majorBidi" w:hAnsiTheme="majorBidi" w:cstheme="majorBidi"/>
          <w:sz w:val="28"/>
          <w:szCs w:val="28"/>
          <w:lang w:bidi="th-TH"/>
        </w:rPr>
        <w:tab/>
        <w:t xml:space="preserve">                                                              </w:t>
      </w:r>
      <w:r w:rsidRPr="009A6DCA">
        <w:rPr>
          <w:rFonts w:asciiTheme="majorBidi" w:hAnsiTheme="majorBidi" w:cstheme="majorBidi"/>
          <w:sz w:val="28"/>
          <w:szCs w:val="28"/>
          <w:lang w:bidi="th-TH"/>
        </w:rPr>
        <w:t>(ชื่อพนักงาน / ตำแหน่ง)</w:t>
      </w:r>
    </w:p>
    <w:p w14:paraId="3BACA833" w14:textId="77777777" w:rsidR="009A6DCA" w:rsidRDefault="009A6DCA">
      <w:pPr>
        <w:rPr>
          <w:rFonts w:asciiTheme="majorBidi" w:hAnsiTheme="majorBidi" w:cstheme="majorBidi"/>
          <w:sz w:val="28"/>
          <w:szCs w:val="28"/>
          <w:lang w:bidi="th-TH"/>
        </w:rPr>
      </w:pPr>
      <w:r w:rsidRPr="009A6DCA">
        <w:rPr>
          <w:rFonts w:asciiTheme="majorBidi" w:hAnsiTheme="majorBidi" w:cstheme="majorBidi"/>
          <w:sz w:val="28"/>
          <w:szCs w:val="28"/>
          <w:lang w:bidi="th-TH"/>
        </w:rPr>
        <w:t>หมายเหตุ</w:t>
      </w:r>
    </w:p>
    <w:p w14:paraId="336CC473" w14:textId="77777777" w:rsidR="009A6DCA" w:rsidRDefault="009A6DCA">
      <w:pPr>
        <w:rPr>
          <w:rFonts w:asciiTheme="majorBidi" w:hAnsiTheme="majorBidi" w:cstheme="majorBidi"/>
          <w:sz w:val="28"/>
          <w:szCs w:val="28"/>
          <w:lang w:bidi="th-TH"/>
        </w:rPr>
      </w:pPr>
      <w:r w:rsidRPr="009A6DCA">
        <w:rPr>
          <w:rFonts w:asciiTheme="majorBidi" w:hAnsiTheme="majorBidi" w:cstheme="majorBidi"/>
          <w:sz w:val="28"/>
          <w:szCs w:val="28"/>
          <w:cs/>
          <w:lang w:bidi="th-TH"/>
        </w:rPr>
        <w:t>ลูกค้าได้ตรวจสอบจำนวนเงินและรับเงินครบถ้วน</w:t>
      </w:r>
      <w:r w:rsidRPr="009A6DCA">
        <w:rPr>
          <w:rFonts w:asciiTheme="majorBidi" w:hAnsiTheme="majorBidi" w:cstheme="majorBidi" w:hint="cs"/>
          <w:sz w:val="28"/>
          <w:szCs w:val="28"/>
          <w:cs/>
          <w:lang w:bidi="th-TH"/>
        </w:rPr>
        <w:t xml:space="preserve">แล้ว </w:t>
      </w:r>
      <w:r w:rsidRPr="009A6DCA">
        <w:rPr>
          <w:rFonts w:asciiTheme="majorBidi" w:hAnsiTheme="majorBidi" w:cstheme="majorBidi"/>
          <w:sz w:val="28"/>
          <w:szCs w:val="28"/>
          <w:lang w:bidi="th-TH"/>
        </w:rPr>
        <w:t>/</w:t>
      </w:r>
      <w:r w:rsidRPr="009A6DCA">
        <w:rPr>
          <w:rFonts w:asciiTheme="majorBidi" w:hAnsiTheme="majorBidi" w:cstheme="majorBidi"/>
          <w:sz w:val="28"/>
          <w:szCs w:val="28"/>
          <w:lang w:bidi="th-TH"/>
        </w:rPr>
        <w:t>ใ</w:t>
      </w:r>
      <w:r w:rsidRPr="009A6DCA">
        <w:rPr>
          <w:rFonts w:asciiTheme="majorBidi" w:hAnsiTheme="majorBidi" w:cstheme="majorBidi"/>
          <w:sz w:val="28"/>
          <w:szCs w:val="28"/>
          <w:lang w:bidi="th-TH"/>
        </w:rPr>
        <w:t xml:space="preserve">บเสร็จนี้ออกตามกฎหมายว่าด้วยการแลกเปลี่ยนเงินตราต่างประเทศ </w:t>
      </w:r>
      <w:r w:rsidRPr="009A6DCA">
        <w:rPr>
          <w:rFonts w:asciiTheme="majorBidi" w:hAnsiTheme="majorBidi" w:cstheme="majorBidi"/>
          <w:sz w:val="28"/>
          <w:szCs w:val="28"/>
          <w:lang w:bidi="th-TH"/>
        </w:rPr>
        <w:t>โปรดเก็บใบเสร็จนี้ไว้เป็นหลักฐ</w:t>
      </w:r>
      <w:r w:rsidRPr="009A6DCA">
        <w:rPr>
          <w:rFonts w:asciiTheme="majorBidi" w:hAnsiTheme="majorBidi" w:cstheme="majorBidi"/>
          <w:sz w:val="28"/>
          <w:szCs w:val="28"/>
          <w:lang w:bidi="th-TH"/>
        </w:rPr>
        <w:t xml:space="preserve">าน </w:t>
      </w:r>
    </w:p>
    <w:p w14:paraId="743AEF43" w14:textId="56451613" w:rsidR="009A6DCA" w:rsidRPr="009A6DCA" w:rsidRDefault="009A6DCA">
      <w:pPr>
        <w:rPr>
          <w:rFonts w:asciiTheme="majorBidi" w:hAnsiTheme="majorBidi" w:cstheme="majorBidi"/>
          <w:sz w:val="28"/>
          <w:szCs w:val="28"/>
          <w:lang w:bidi="th-TH"/>
        </w:rPr>
      </w:pPr>
      <w:bookmarkStart w:id="1" w:name="_GoBack"/>
      <w:bookmarkEnd w:id="1"/>
      <w:r w:rsidRPr="009A6DCA">
        <w:rPr>
          <w:rFonts w:asciiTheme="majorBidi" w:hAnsiTheme="majorBidi" w:cstheme="majorBidi"/>
          <w:sz w:val="28"/>
          <w:szCs w:val="28"/>
          <w:lang w:bidi="th-TH"/>
        </w:rPr>
        <w:t>Customer has verified the amount and received the full payment.</w:t>
      </w:r>
    </w:p>
    <w:sectPr w:rsidR="009A6DCA" w:rsidRPr="009A6DCA" w:rsidSect="009A6DCA">
      <w:pgSz w:w="12240" w:h="15840"/>
      <w:pgMar w:top="709" w:right="1800" w:bottom="56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AFB"/>
    <w:rsid w:val="0029639D"/>
    <w:rsid w:val="00326F90"/>
    <w:rsid w:val="004C3F53"/>
    <w:rsid w:val="00542F53"/>
    <w:rsid w:val="008E2244"/>
    <w:rsid w:val="009A6DCA"/>
    <w:rsid w:val="00AA1D8D"/>
    <w:rsid w:val="00B47730"/>
    <w:rsid w:val="00CB0664"/>
    <w:rsid w:val="00CD6D15"/>
    <w:rsid w:val="00DD1343"/>
    <w:rsid w:val="00EB34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76A499"/>
  <w14:defaultImageDpi w14:val="300"/>
  <w15:docId w15:val="{CE77F323-A9C0-4946-8E17-1FBB3AD7F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80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052019A9F8104312BB70CD53AFBAC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C2972-7521-4CA3-8624-380CA15A0605}"/>
      </w:docPartPr>
      <w:docPartBody>
        <w:p w:rsidR="00000000" w:rsidRDefault="003B455A" w:rsidP="003B455A">
          <w:pPr>
            <w:pStyle w:val="052019A9F8104312BB70CD53AFBACF20"/>
          </w:pPr>
          <w:r w:rsidRPr="00AC3E3E">
            <w:rPr>
              <w:rStyle w:val="PlaceholderText"/>
            </w:rPr>
            <w:t>Choose an item.</w:t>
          </w:r>
        </w:p>
      </w:docPartBody>
    </w:docPart>
    <w:docPart>
      <w:docPartPr>
        <w:name w:val="0C9C0B2BF32F49CAB608620D1B5CA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9B1F0-2159-4929-BFF3-B959E5B5ADEA}"/>
      </w:docPartPr>
      <w:docPartBody>
        <w:p w:rsidR="00000000" w:rsidRDefault="003B455A" w:rsidP="003B455A">
          <w:pPr>
            <w:pStyle w:val="0C9C0B2BF32F49CAB608620D1B5CAFC9"/>
          </w:pPr>
          <w:r w:rsidRPr="00AC3E3E">
            <w:rPr>
              <w:rStyle w:val="PlaceholderText"/>
            </w:rPr>
            <w:t>Choose an item.</w:t>
          </w:r>
        </w:p>
      </w:docPartBody>
    </w:docPart>
    <w:docPart>
      <w:docPartPr>
        <w:name w:val="CE96A875370446109764AF7C575A8F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97747E-119B-4014-B9D4-740DB22E1040}"/>
      </w:docPartPr>
      <w:docPartBody>
        <w:p w:rsidR="00000000" w:rsidRDefault="003B455A" w:rsidP="003B455A">
          <w:pPr>
            <w:pStyle w:val="CE96A875370446109764AF7C575A8FD4"/>
          </w:pPr>
          <w:r w:rsidRPr="00AC3E3E">
            <w:rPr>
              <w:rStyle w:val="PlaceholderText"/>
            </w:rPr>
            <w:t>Choose an item.</w:t>
          </w:r>
        </w:p>
      </w:docPartBody>
    </w:docPart>
    <w:docPart>
      <w:docPartPr>
        <w:name w:val="56EC27C0C7A34C35BB2EEE12925DE0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D8E266-1233-4A1B-95AF-C5D7DB42BFF1}"/>
      </w:docPartPr>
      <w:docPartBody>
        <w:p w:rsidR="00000000" w:rsidRDefault="003B455A" w:rsidP="003B455A">
          <w:pPr>
            <w:pStyle w:val="56EC27C0C7A34C35BB2EEE12925DE0D7"/>
          </w:pPr>
          <w:r w:rsidRPr="00AC3E3E">
            <w:rPr>
              <w:rStyle w:val="PlaceholderText"/>
            </w:rPr>
            <w:t>Choose an item.</w:t>
          </w:r>
        </w:p>
      </w:docPartBody>
    </w:docPart>
    <w:docPart>
      <w:docPartPr>
        <w:name w:val="F03BF072E6944CF4AAEEE8381C0B6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C65C0-3736-4515-8B03-4B51635F319D}"/>
      </w:docPartPr>
      <w:docPartBody>
        <w:p w:rsidR="00000000" w:rsidRDefault="003B455A" w:rsidP="003B455A">
          <w:pPr>
            <w:pStyle w:val="F03BF072E6944CF4AAEEE8381C0B6C54"/>
          </w:pPr>
          <w:r w:rsidRPr="00AC3E3E">
            <w:rPr>
              <w:rStyle w:val="PlaceholderText"/>
            </w:rPr>
            <w:t>Choose an item.</w:t>
          </w:r>
        </w:p>
      </w:docPartBody>
    </w:docPart>
    <w:docPart>
      <w:docPartPr>
        <w:name w:val="1CDB8E6B22DF4CB3928C6429FB7A74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C76321-4D3E-41DC-BC1A-B1A4FD6D8898}"/>
      </w:docPartPr>
      <w:docPartBody>
        <w:p w:rsidR="00000000" w:rsidRDefault="003B455A" w:rsidP="003B455A">
          <w:pPr>
            <w:pStyle w:val="1CDB8E6B22DF4CB3928C6429FB7A7470"/>
          </w:pPr>
          <w:r w:rsidRPr="00AC3E3E">
            <w:rPr>
              <w:rStyle w:val="PlaceholderText"/>
            </w:rPr>
            <w:t>Choose an item.</w:t>
          </w:r>
        </w:p>
      </w:docPartBody>
    </w:docPart>
    <w:docPart>
      <w:docPartPr>
        <w:name w:val="80C9CFF11A8B4691AEBB1D023029AD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DEA31C-67EF-4CB3-9352-F5E7B805DF34}"/>
      </w:docPartPr>
      <w:docPartBody>
        <w:p w:rsidR="00000000" w:rsidRDefault="003B455A" w:rsidP="003B455A">
          <w:pPr>
            <w:pStyle w:val="80C9CFF11A8B4691AEBB1D023029AD70"/>
          </w:pPr>
          <w:r w:rsidRPr="00AC3E3E">
            <w:rPr>
              <w:rStyle w:val="PlaceholderText"/>
            </w:rPr>
            <w:t>Choose an item.</w:t>
          </w:r>
        </w:p>
      </w:docPartBody>
    </w:docPart>
    <w:docPart>
      <w:docPartPr>
        <w:name w:val="3D92DD40CFBA417E8091C2C0A4407F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BC6DBE-829E-4F28-A41D-27B73C75AF4C}"/>
      </w:docPartPr>
      <w:docPartBody>
        <w:p w:rsidR="00000000" w:rsidRDefault="003B455A" w:rsidP="003B455A">
          <w:pPr>
            <w:pStyle w:val="3D92DD40CFBA417E8091C2C0A4407F2E"/>
          </w:pPr>
          <w:r w:rsidRPr="00AC3E3E">
            <w:rPr>
              <w:rStyle w:val="PlaceholderText"/>
            </w:rPr>
            <w:t>Choose an item.</w:t>
          </w:r>
        </w:p>
      </w:docPartBody>
    </w:docPart>
    <w:docPart>
      <w:docPartPr>
        <w:name w:val="715A083CE54A48B4951716DBD63564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E2AA8C-8B1A-4617-8666-C45C366C6697}"/>
      </w:docPartPr>
      <w:docPartBody>
        <w:p w:rsidR="00000000" w:rsidRDefault="003B455A" w:rsidP="003B455A">
          <w:pPr>
            <w:pStyle w:val="715A083CE54A48B4951716DBD6356428"/>
          </w:pPr>
          <w:r w:rsidRPr="00AC3E3E">
            <w:rPr>
              <w:rStyle w:val="PlaceholderText"/>
            </w:rPr>
            <w:t>Choose an item.</w:t>
          </w:r>
        </w:p>
      </w:docPartBody>
    </w:docPart>
    <w:docPart>
      <w:docPartPr>
        <w:name w:val="6DB0B0A5882A41429575CF9439564B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39FD7-D2D0-49D3-BE10-4079AF0BBCC9}"/>
      </w:docPartPr>
      <w:docPartBody>
        <w:p w:rsidR="00000000" w:rsidRDefault="003B455A" w:rsidP="003B455A">
          <w:pPr>
            <w:pStyle w:val="6DB0B0A5882A41429575CF9439564B0A"/>
          </w:pPr>
          <w:r w:rsidRPr="00AC3E3E">
            <w:rPr>
              <w:rStyle w:val="PlaceholderText"/>
            </w:rPr>
            <w:t>Choose an item.</w:t>
          </w:r>
        </w:p>
      </w:docPartBody>
    </w:docPart>
    <w:docPart>
      <w:docPartPr>
        <w:name w:val="C98EACEECF924E5B921775013D1BE2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DE51D-04B2-46B4-931A-390846DED9B8}"/>
      </w:docPartPr>
      <w:docPartBody>
        <w:p w:rsidR="00000000" w:rsidRDefault="003B455A" w:rsidP="003B455A">
          <w:pPr>
            <w:pStyle w:val="C98EACEECF924E5B921775013D1BE2FC"/>
          </w:pPr>
          <w:r w:rsidRPr="00AC3E3E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55A"/>
    <w:rsid w:val="003B455A"/>
    <w:rsid w:val="0061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455A"/>
    <w:rPr>
      <w:color w:val="808080"/>
    </w:rPr>
  </w:style>
  <w:style w:type="paragraph" w:customStyle="1" w:styleId="52EF1160D6DB49F997D8A4199A71AC61">
    <w:name w:val="52EF1160D6DB49F997D8A4199A71AC61"/>
    <w:rsid w:val="003B455A"/>
  </w:style>
  <w:style w:type="paragraph" w:customStyle="1" w:styleId="A42CE1A0B979416CA6812FFB81786360">
    <w:name w:val="A42CE1A0B979416CA6812FFB81786360"/>
    <w:rsid w:val="003B455A"/>
  </w:style>
  <w:style w:type="paragraph" w:customStyle="1" w:styleId="FEC13978466742FCA23D98352128EF03">
    <w:name w:val="FEC13978466742FCA23D98352128EF03"/>
    <w:rsid w:val="003B455A"/>
  </w:style>
  <w:style w:type="paragraph" w:customStyle="1" w:styleId="7227E2B2F2D7410BA99DE818E1B70454">
    <w:name w:val="7227E2B2F2D7410BA99DE818E1B70454"/>
    <w:rsid w:val="003B455A"/>
  </w:style>
  <w:style w:type="paragraph" w:customStyle="1" w:styleId="F1F6BF00C34E42FE81488145AD41C0D4">
    <w:name w:val="F1F6BF00C34E42FE81488145AD41C0D4"/>
    <w:rsid w:val="003B455A"/>
  </w:style>
  <w:style w:type="paragraph" w:customStyle="1" w:styleId="722B74B20098400AB99AF8EB3AF31212">
    <w:name w:val="722B74B20098400AB99AF8EB3AF31212"/>
    <w:rsid w:val="003B455A"/>
  </w:style>
  <w:style w:type="paragraph" w:customStyle="1" w:styleId="4F7AF2E278CC4A52A0827A8D61E71584">
    <w:name w:val="4F7AF2E278CC4A52A0827A8D61E71584"/>
    <w:rsid w:val="003B455A"/>
  </w:style>
  <w:style w:type="paragraph" w:customStyle="1" w:styleId="909B65601B3B435CA0604FF122C2B918">
    <w:name w:val="909B65601B3B435CA0604FF122C2B918"/>
    <w:rsid w:val="003B455A"/>
  </w:style>
  <w:style w:type="paragraph" w:customStyle="1" w:styleId="3C5ED8CD651D4BECB235D07249858189">
    <w:name w:val="3C5ED8CD651D4BECB235D07249858189"/>
    <w:rsid w:val="003B455A"/>
  </w:style>
  <w:style w:type="paragraph" w:customStyle="1" w:styleId="4B9F320843FD498FBEE02DCF06768A26">
    <w:name w:val="4B9F320843FD498FBEE02DCF06768A26"/>
    <w:rsid w:val="003B455A"/>
  </w:style>
  <w:style w:type="paragraph" w:customStyle="1" w:styleId="E2EF5A22504E425DA7DF8089483F58F2">
    <w:name w:val="E2EF5A22504E425DA7DF8089483F58F2"/>
    <w:rsid w:val="003B455A"/>
  </w:style>
  <w:style w:type="paragraph" w:customStyle="1" w:styleId="052019A9F8104312BB70CD53AFBACF20">
    <w:name w:val="052019A9F8104312BB70CD53AFBACF20"/>
    <w:rsid w:val="003B455A"/>
  </w:style>
  <w:style w:type="paragraph" w:customStyle="1" w:styleId="0C9C0B2BF32F49CAB608620D1B5CAFC9">
    <w:name w:val="0C9C0B2BF32F49CAB608620D1B5CAFC9"/>
    <w:rsid w:val="003B455A"/>
  </w:style>
  <w:style w:type="paragraph" w:customStyle="1" w:styleId="CE96A875370446109764AF7C575A8FD4">
    <w:name w:val="CE96A875370446109764AF7C575A8FD4"/>
    <w:rsid w:val="003B455A"/>
  </w:style>
  <w:style w:type="paragraph" w:customStyle="1" w:styleId="56EC27C0C7A34C35BB2EEE12925DE0D7">
    <w:name w:val="56EC27C0C7A34C35BB2EEE12925DE0D7"/>
    <w:rsid w:val="003B455A"/>
  </w:style>
  <w:style w:type="paragraph" w:customStyle="1" w:styleId="F03BF072E6944CF4AAEEE8381C0B6C54">
    <w:name w:val="F03BF072E6944CF4AAEEE8381C0B6C54"/>
    <w:rsid w:val="003B455A"/>
  </w:style>
  <w:style w:type="paragraph" w:customStyle="1" w:styleId="1CDB8E6B22DF4CB3928C6429FB7A7470">
    <w:name w:val="1CDB8E6B22DF4CB3928C6429FB7A7470"/>
    <w:rsid w:val="003B455A"/>
  </w:style>
  <w:style w:type="paragraph" w:customStyle="1" w:styleId="80C9CFF11A8B4691AEBB1D023029AD70">
    <w:name w:val="80C9CFF11A8B4691AEBB1D023029AD70"/>
    <w:rsid w:val="003B455A"/>
  </w:style>
  <w:style w:type="paragraph" w:customStyle="1" w:styleId="3D92DD40CFBA417E8091C2C0A4407F2E">
    <w:name w:val="3D92DD40CFBA417E8091C2C0A4407F2E"/>
    <w:rsid w:val="003B455A"/>
  </w:style>
  <w:style w:type="paragraph" w:customStyle="1" w:styleId="715A083CE54A48B4951716DBD6356428">
    <w:name w:val="715A083CE54A48B4951716DBD6356428"/>
    <w:rsid w:val="003B455A"/>
  </w:style>
  <w:style w:type="paragraph" w:customStyle="1" w:styleId="6DB0B0A5882A41429575CF9439564B0A">
    <w:name w:val="6DB0B0A5882A41429575CF9439564B0A"/>
    <w:rsid w:val="003B455A"/>
  </w:style>
  <w:style w:type="paragraph" w:customStyle="1" w:styleId="C98EACEECF924E5B921775013D1BE2FC">
    <w:name w:val="C98EACEECF924E5B921775013D1BE2FC"/>
    <w:rsid w:val="003B45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524411-83BE-4869-922B-1227C1780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NUTTHATIDA Sittisod</cp:lastModifiedBy>
  <cp:revision>4</cp:revision>
  <dcterms:created xsi:type="dcterms:W3CDTF">2025-09-04T08:59:00Z</dcterms:created>
  <dcterms:modified xsi:type="dcterms:W3CDTF">2025-09-04T09:19:00Z</dcterms:modified>
  <cp:category/>
</cp:coreProperties>
</file>