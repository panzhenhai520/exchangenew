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3BE2C" w14:textId="77777777" w:rsidR="00774D01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28"/>
        </w:rPr>
        <w:t>แบบรายงานการทําธุรกรรมที่ใช้เงินสด</w:t>
      </w:r>
      <w:r>
        <w:rPr>
          <w:rFonts w:ascii="微软雅黑" w:eastAsia="微软雅黑" w:hAnsi="微软雅黑"/>
          <w:b/>
          <w:sz w:val="28"/>
          <w:lang w:eastAsia="zh-CN"/>
        </w:rPr>
        <w:t xml:space="preserve"> (</w:t>
      </w:r>
      <w:r>
        <w:rPr>
          <w:rFonts w:ascii="微软雅黑" w:eastAsia="微软雅黑" w:hAnsi="微软雅黑"/>
          <w:b/>
          <w:sz w:val="28"/>
        </w:rPr>
        <w:t>แบบ</w:t>
      </w:r>
      <w:r>
        <w:rPr>
          <w:rFonts w:ascii="微软雅黑" w:eastAsia="微软雅黑" w:hAnsi="微软雅黑"/>
          <w:b/>
          <w:sz w:val="28"/>
          <w:lang w:eastAsia="zh-CN"/>
        </w:rPr>
        <w:t xml:space="preserve"> </w:t>
      </w:r>
      <w:r>
        <w:rPr>
          <w:rFonts w:ascii="微软雅黑" w:eastAsia="微软雅黑" w:hAnsi="微软雅黑"/>
          <w:b/>
          <w:sz w:val="28"/>
        </w:rPr>
        <w:t>ปปง</w:t>
      </w:r>
      <w:r>
        <w:rPr>
          <w:rFonts w:ascii="微软雅黑" w:eastAsia="微软雅黑" w:hAnsi="微软雅黑"/>
          <w:b/>
          <w:sz w:val="28"/>
          <w:lang w:eastAsia="zh-CN"/>
        </w:rPr>
        <w:t xml:space="preserve">. </w:t>
      </w:r>
      <w:r>
        <w:rPr>
          <w:rFonts w:ascii="微软雅黑" w:eastAsia="微软雅黑" w:hAnsi="微软雅黑"/>
          <w:b/>
          <w:sz w:val="28"/>
        </w:rPr>
        <w:t>๑</w:t>
      </w:r>
      <w:r>
        <w:rPr>
          <w:rFonts w:ascii="微软雅黑" w:eastAsia="微软雅黑" w:hAnsi="微软雅黑"/>
          <w:b/>
          <w:sz w:val="28"/>
          <w:lang w:eastAsia="zh-CN"/>
        </w:rPr>
        <w:t>-</w:t>
      </w:r>
      <w:r>
        <w:rPr>
          <w:rFonts w:ascii="微软雅黑" w:eastAsia="微软雅黑" w:hAnsi="微软雅黑"/>
          <w:b/>
          <w:sz w:val="28"/>
        </w:rPr>
        <w:t>๐๑</w:t>
      </w:r>
      <w:r>
        <w:rPr>
          <w:rFonts w:ascii="微软雅黑" w:eastAsia="微软雅黑" w:hAnsi="微软雅黑"/>
          <w:b/>
          <w:sz w:val="28"/>
          <w:lang w:eastAsia="zh-CN"/>
        </w:rPr>
        <w:t>)</w:t>
      </w:r>
      <w:r>
        <w:rPr>
          <w:rFonts w:ascii="微软雅黑" w:eastAsia="微软雅黑" w:hAnsi="微软雅黑"/>
          <w:b/>
          <w:sz w:val="28"/>
          <w:lang w:eastAsia="zh-CN"/>
        </w:rPr>
        <w:br/>
        <w:t>现金交易报告表（表格编号：</w:t>
      </w:r>
      <w:r>
        <w:rPr>
          <w:rFonts w:ascii="微软雅黑" w:eastAsia="微软雅黑" w:hAnsi="微软雅黑"/>
          <w:b/>
          <w:sz w:val="28"/>
        </w:rPr>
        <w:t>ปปง</w:t>
      </w:r>
      <w:r>
        <w:rPr>
          <w:rFonts w:ascii="微软雅黑" w:eastAsia="微软雅黑" w:hAnsi="微软雅黑"/>
          <w:b/>
          <w:sz w:val="28"/>
          <w:lang w:eastAsia="zh-CN"/>
        </w:rPr>
        <w:t>. 1-01）</w:t>
      </w:r>
    </w:p>
    <w:p w14:paraId="7A2348B1" w14:textId="77777777" w:rsidR="00774D01" w:rsidRDefault="00000000">
      <w:pPr>
        <w:jc w:val="center"/>
        <w:rPr>
          <w:lang w:eastAsia="zh-CN"/>
        </w:rPr>
      </w:pPr>
      <w:r>
        <w:rPr>
          <w:lang w:eastAsia="zh-CN"/>
        </w:rPr>
        <w:t>（原文</w:t>
      </w:r>
      <w:r>
        <w:rPr>
          <w:lang w:eastAsia="zh-CN"/>
        </w:rPr>
        <w:t>—</w:t>
      </w:r>
      <w:r>
        <w:rPr>
          <w:lang w:eastAsia="zh-CN"/>
        </w:rPr>
        <w:t>中文对照；按原表单的区块与字段顺序排列）</w:t>
      </w:r>
    </w:p>
    <w:p w14:paraId="36A89CAC" w14:textId="77777777" w:rsidR="00774D01" w:rsidRDefault="00000000">
      <w:r>
        <w:rPr>
          <w:b/>
          <w:sz w:val="24"/>
        </w:rPr>
        <w:t>ข้อมูลส่วนหัว / Header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774D01" w14:paraId="6D7445C0" w14:textId="77777777">
        <w:tc>
          <w:tcPr>
            <w:tcW w:w="4819" w:type="dxa"/>
          </w:tcPr>
          <w:p w14:paraId="7D8F3B63" w14:textId="77777777" w:rsidR="00774D01" w:rsidRDefault="00000000">
            <w:r>
              <w:t>原文（泰文）</w:t>
            </w:r>
          </w:p>
        </w:tc>
        <w:tc>
          <w:tcPr>
            <w:tcW w:w="4819" w:type="dxa"/>
          </w:tcPr>
          <w:p w14:paraId="7AE63B0C" w14:textId="77777777" w:rsidR="00774D01" w:rsidRDefault="00000000">
            <w:r>
              <w:t>中文翻译</w:t>
            </w:r>
          </w:p>
        </w:tc>
      </w:tr>
      <w:tr w:rsidR="00774D01" w14:paraId="4E7ECAC0" w14:textId="77777777">
        <w:tc>
          <w:tcPr>
            <w:tcW w:w="4819" w:type="dxa"/>
          </w:tcPr>
          <w:p w14:paraId="20A4C379" w14:textId="77777777" w:rsidR="00774D01" w:rsidRDefault="00000000">
            <w:r>
              <w:t>รายงานฉบับหลัก / รายงานฉบับแก้ไข/เพิ่มเติม ครั้งที่___ ลงวันที่___</w:t>
            </w:r>
          </w:p>
        </w:tc>
        <w:tc>
          <w:tcPr>
            <w:tcW w:w="4819" w:type="dxa"/>
          </w:tcPr>
          <w:p w14:paraId="6BEBC202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主报告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更正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补充报告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___</w:t>
            </w:r>
            <w:r>
              <w:rPr>
                <w:lang w:eastAsia="zh-CN"/>
              </w:rPr>
              <w:t>次，日期</w:t>
            </w:r>
            <w:r>
              <w:rPr>
                <w:lang w:eastAsia="zh-CN"/>
              </w:rPr>
              <w:t>___</w:t>
            </w:r>
          </w:p>
        </w:tc>
      </w:tr>
      <w:tr w:rsidR="00774D01" w14:paraId="0CFBDC86" w14:textId="77777777">
        <w:tc>
          <w:tcPr>
            <w:tcW w:w="4819" w:type="dxa"/>
          </w:tcPr>
          <w:p w14:paraId="713503AF" w14:textId="77777777" w:rsidR="00774D01" w:rsidRDefault="00000000">
            <w:r>
              <w:t>เลขที่ ________  สถาบันการเงิน ________  สาขา ________  พ.ศ. ________  เลขลําดับรายงาน (ใช้ 2 หลักสุดท้าย) ________</w:t>
            </w:r>
          </w:p>
        </w:tc>
        <w:tc>
          <w:tcPr>
            <w:tcW w:w="4819" w:type="dxa"/>
          </w:tcPr>
          <w:p w14:paraId="19DB4BE9" w14:textId="1EE1055D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编号</w:t>
            </w:r>
            <w:r>
              <w:rPr>
                <w:lang w:eastAsia="zh-CN"/>
              </w:rPr>
              <w:t xml:space="preserve">______  </w:t>
            </w:r>
            <w:r>
              <w:rPr>
                <w:lang w:eastAsia="zh-CN"/>
              </w:rPr>
              <w:t>金融机构</w:t>
            </w:r>
            <w:r>
              <w:rPr>
                <w:lang w:eastAsia="zh-CN"/>
              </w:rPr>
              <w:t xml:space="preserve">______  </w:t>
            </w:r>
            <w:r>
              <w:rPr>
                <w:lang w:eastAsia="zh-CN"/>
              </w:rPr>
              <w:t>网点</w:t>
            </w:r>
            <w:r>
              <w:rPr>
                <w:lang w:eastAsia="zh-CN"/>
              </w:rPr>
              <w:t xml:space="preserve">______  </w:t>
            </w:r>
            <w:r>
              <w:rPr>
                <w:lang w:eastAsia="zh-CN"/>
              </w:rPr>
              <w:t>佛历年份</w:t>
            </w:r>
            <w:r w:rsidR="00590E71">
              <w:rPr>
                <w:lang w:eastAsia="zh-CN"/>
              </w:rPr>
              <w:t>（取后</w:t>
            </w:r>
            <w:r w:rsidR="00590E71">
              <w:rPr>
                <w:lang w:eastAsia="zh-CN"/>
              </w:rPr>
              <w:t>2</w:t>
            </w:r>
            <w:r w:rsidR="00590E71">
              <w:rPr>
                <w:lang w:eastAsia="zh-CN"/>
              </w:rPr>
              <w:t>位）</w:t>
            </w:r>
            <w:r>
              <w:rPr>
                <w:lang w:eastAsia="zh-CN"/>
              </w:rPr>
              <w:t xml:space="preserve">______  </w:t>
            </w:r>
            <w:r>
              <w:rPr>
                <w:lang w:eastAsia="zh-CN"/>
              </w:rPr>
              <w:t>报告顺序号</w:t>
            </w:r>
            <w:r>
              <w:rPr>
                <w:lang w:eastAsia="zh-CN"/>
              </w:rPr>
              <w:t>______</w:t>
            </w:r>
          </w:p>
        </w:tc>
      </w:tr>
      <w:tr w:rsidR="00774D01" w14:paraId="76034395" w14:textId="77777777">
        <w:tc>
          <w:tcPr>
            <w:tcW w:w="4819" w:type="dxa"/>
          </w:tcPr>
          <w:p w14:paraId="3547C0F8" w14:textId="77777777" w:rsidR="00774D01" w:rsidRDefault="00000000">
            <w:r>
              <w:t>รวมเอกสารจํานวนทั้งสิ้น ______ แผ่น</w:t>
            </w:r>
          </w:p>
        </w:tc>
        <w:tc>
          <w:tcPr>
            <w:tcW w:w="4819" w:type="dxa"/>
          </w:tcPr>
          <w:p w14:paraId="1CC2BE17" w14:textId="77777777" w:rsidR="00774D01" w:rsidRDefault="00000000">
            <w:r>
              <w:t>附件总计</w:t>
            </w:r>
            <w:r>
              <w:t xml:space="preserve"> ______ </w:t>
            </w:r>
            <w:r>
              <w:t>页</w:t>
            </w:r>
          </w:p>
        </w:tc>
      </w:tr>
    </w:tbl>
    <w:p w14:paraId="7644930D" w14:textId="77777777" w:rsidR="00774D01" w:rsidRDefault="00774D01"/>
    <w:p w14:paraId="3FCA5787" w14:textId="77777777" w:rsidR="00774D01" w:rsidRDefault="00000000">
      <w:r>
        <w:rPr>
          <w:b/>
          <w:sz w:val="24"/>
        </w:rPr>
        <w:t>ส่วนที่ ๑. ผู้ทําธุรกรรม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774D01" w14:paraId="6A7588A1" w14:textId="77777777">
        <w:tc>
          <w:tcPr>
            <w:tcW w:w="4819" w:type="dxa"/>
          </w:tcPr>
          <w:p w14:paraId="508CAEFB" w14:textId="77777777" w:rsidR="00774D01" w:rsidRDefault="00000000">
            <w:r>
              <w:t>原文（泰文）</w:t>
            </w:r>
          </w:p>
        </w:tc>
        <w:tc>
          <w:tcPr>
            <w:tcW w:w="4819" w:type="dxa"/>
          </w:tcPr>
          <w:p w14:paraId="4021C453" w14:textId="77777777" w:rsidR="00774D01" w:rsidRDefault="00000000">
            <w:r>
              <w:t>中文翻译</w:t>
            </w:r>
          </w:p>
        </w:tc>
      </w:tr>
      <w:tr w:rsidR="00774D01" w14:paraId="49959E5B" w14:textId="77777777">
        <w:tc>
          <w:tcPr>
            <w:tcW w:w="4819" w:type="dxa"/>
          </w:tcPr>
          <w:p w14:paraId="76702323" w14:textId="77777777" w:rsidR="006A6F3F" w:rsidRDefault="00000000">
            <w:pPr>
              <w:rPr>
                <w:rFonts w:eastAsia="宋体"/>
                <w:lang w:eastAsia="zh-CN"/>
              </w:rPr>
            </w:pPr>
            <w:r>
              <w:t>๑.๑ ชื่อ-นามสกุล</w:t>
            </w:r>
            <w:r>
              <w:t>；</w:t>
            </w:r>
          </w:p>
          <w:p w14:paraId="59232DCD" w14:textId="7DDACBF0" w:rsidR="006A6F3F" w:rsidRDefault="006A6F3F">
            <w:pPr>
              <w:rPr>
                <w:rFonts w:eastAsia="宋体"/>
                <w:lang w:eastAsia="zh-CN"/>
              </w:rPr>
            </w:pPr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t xml:space="preserve">ทําธุรกรรมด้วยตนเอง </w:t>
            </w:r>
          </w:p>
          <w:p w14:paraId="3A077895" w14:textId="183E3C72" w:rsidR="00774D01" w:rsidRDefault="006A6F3F"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t>ทําธุรกรรมแทนผู้อื่น (รายละเอียดโปรดกรอกในส่วนที่ ๒)</w:t>
            </w:r>
          </w:p>
        </w:tc>
        <w:tc>
          <w:tcPr>
            <w:tcW w:w="4819" w:type="dxa"/>
          </w:tcPr>
          <w:p w14:paraId="1EDCCBE2" w14:textId="17866184" w:rsidR="006A6F3F" w:rsidRPr="006A6F3F" w:rsidRDefault="00000000" w:rsidP="006A6F3F">
            <w:pPr>
              <w:pStyle w:val="ae"/>
              <w:numPr>
                <w:ilvl w:val="1"/>
                <w:numId w:val="10"/>
              </w:numPr>
              <w:rPr>
                <w:rFonts w:eastAsia="宋体"/>
                <w:lang w:eastAsia="zh-CN"/>
              </w:rPr>
            </w:pPr>
            <w:r>
              <w:rPr>
                <w:lang w:eastAsia="zh-CN"/>
              </w:rPr>
              <w:t>姓名；</w:t>
            </w:r>
          </w:p>
          <w:p w14:paraId="4517D844" w14:textId="35787420" w:rsidR="006A6F3F" w:rsidRDefault="006A6F3F" w:rsidP="006A6F3F">
            <w:pPr>
              <w:pStyle w:val="ae"/>
              <w:ind w:left="360"/>
              <w:rPr>
                <w:rFonts w:eastAsia="宋体"/>
                <w:lang w:eastAsia="zh-CN"/>
              </w:rPr>
            </w:pPr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rPr>
                <w:lang w:eastAsia="zh-CN"/>
              </w:rPr>
              <w:t>自行</w:t>
            </w:r>
            <w:r w:rsidR="00000000">
              <w:rPr>
                <w:rFonts w:ascii="微软雅黑" w:eastAsia="微软雅黑" w:hAnsi="微软雅黑" w:cs="微软雅黑" w:hint="eastAsia"/>
                <w:lang w:eastAsia="zh-CN"/>
              </w:rPr>
              <w:t>办</w:t>
            </w:r>
            <w:r w:rsidR="00000000">
              <w:rPr>
                <w:rFonts w:ascii="MS Mincho" w:eastAsia="MS Mincho" w:hAnsi="MS Mincho" w:cs="MS Mincho" w:hint="eastAsia"/>
                <w:lang w:eastAsia="zh-CN"/>
              </w:rPr>
              <w:t>理</w:t>
            </w:r>
            <w:r w:rsidR="00000000">
              <w:rPr>
                <w:lang w:eastAsia="zh-CN"/>
              </w:rPr>
              <w:t xml:space="preserve"> </w:t>
            </w:r>
          </w:p>
          <w:p w14:paraId="4BA9BBC7" w14:textId="58A6501C" w:rsidR="00774D01" w:rsidRDefault="006A6F3F" w:rsidP="006A6F3F">
            <w:pPr>
              <w:pStyle w:val="ae"/>
              <w:ind w:left="360"/>
              <w:rPr>
                <w:lang w:eastAsia="zh-CN"/>
              </w:rPr>
            </w:pPr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rPr>
                <w:lang w:eastAsia="zh-CN"/>
              </w:rPr>
              <w:t>代他人</w:t>
            </w:r>
            <w:r w:rsidR="00000000">
              <w:rPr>
                <w:rFonts w:ascii="微软雅黑" w:eastAsia="微软雅黑" w:hAnsi="微软雅黑" w:cs="微软雅黑" w:hint="eastAsia"/>
                <w:lang w:eastAsia="zh-CN"/>
              </w:rPr>
              <w:t>办</w:t>
            </w:r>
            <w:r w:rsidR="00000000">
              <w:rPr>
                <w:rFonts w:ascii="MS Mincho" w:eastAsia="MS Mincho" w:hAnsi="MS Mincho" w:cs="MS Mincho" w:hint="eastAsia"/>
                <w:lang w:eastAsia="zh-CN"/>
              </w:rPr>
              <w:t>理（</w:t>
            </w:r>
            <w:r w:rsidR="00000000">
              <w:rPr>
                <w:rFonts w:ascii="微软雅黑" w:eastAsia="微软雅黑" w:hAnsi="微软雅黑" w:cs="微软雅黑" w:hint="eastAsia"/>
                <w:lang w:eastAsia="zh-CN"/>
              </w:rPr>
              <w:t>详</w:t>
            </w:r>
            <w:r w:rsidR="00000000">
              <w:rPr>
                <w:rFonts w:ascii="MS Mincho" w:eastAsia="MS Mincho" w:hAnsi="MS Mincho" w:cs="MS Mincho" w:hint="eastAsia"/>
                <w:lang w:eastAsia="zh-CN"/>
              </w:rPr>
              <w:t>情</w:t>
            </w:r>
            <w:r w:rsidR="00000000">
              <w:rPr>
                <w:rFonts w:ascii="微软雅黑" w:eastAsia="微软雅黑" w:hAnsi="微软雅黑" w:cs="微软雅黑" w:hint="eastAsia"/>
                <w:lang w:eastAsia="zh-CN"/>
              </w:rPr>
              <w:t>请</w:t>
            </w:r>
            <w:r w:rsidR="00000000">
              <w:rPr>
                <w:rFonts w:ascii="MS Mincho" w:eastAsia="MS Mincho" w:hAnsi="MS Mincho" w:cs="MS Mincho" w:hint="eastAsia"/>
                <w:lang w:eastAsia="zh-CN"/>
              </w:rPr>
              <w:t>填写第</w:t>
            </w:r>
            <w:r w:rsidR="00000000">
              <w:rPr>
                <w:lang w:eastAsia="zh-CN"/>
              </w:rPr>
              <w:t>2</w:t>
            </w:r>
            <w:r w:rsidR="00000000">
              <w:rPr>
                <w:lang w:eastAsia="zh-CN"/>
              </w:rPr>
              <w:t>部分）</w:t>
            </w:r>
          </w:p>
        </w:tc>
      </w:tr>
      <w:tr w:rsidR="00774D01" w14:paraId="2A234BFC" w14:textId="77777777">
        <w:tc>
          <w:tcPr>
            <w:tcW w:w="4819" w:type="dxa"/>
          </w:tcPr>
          <w:p w14:paraId="0BE8D377" w14:textId="77777777" w:rsidR="00774D01" w:rsidRDefault="00000000">
            <w:r>
              <w:t>๑.๒ ที่อยู่</w:t>
            </w:r>
            <w:r>
              <w:t>；</w:t>
            </w:r>
            <w:r>
              <w:t>โทรศัพท์</w:t>
            </w:r>
            <w:r>
              <w:t>；</w:t>
            </w:r>
            <w:r>
              <w:t>โทรสาร</w:t>
            </w:r>
          </w:p>
        </w:tc>
        <w:tc>
          <w:tcPr>
            <w:tcW w:w="4819" w:type="dxa"/>
          </w:tcPr>
          <w:p w14:paraId="7E053DDD" w14:textId="77777777" w:rsidR="00774D01" w:rsidRDefault="00000000">
            <w:r>
              <w:t xml:space="preserve">1.2 </w:t>
            </w:r>
            <w:r>
              <w:t>地址；电话；传真</w:t>
            </w:r>
          </w:p>
        </w:tc>
      </w:tr>
      <w:tr w:rsidR="00774D01" w14:paraId="34E77F19" w14:textId="77777777">
        <w:tc>
          <w:tcPr>
            <w:tcW w:w="4819" w:type="dxa"/>
          </w:tcPr>
          <w:p w14:paraId="2726D066" w14:textId="77777777" w:rsidR="00774D01" w:rsidRDefault="00000000">
            <w:r>
              <w:t>๑.๓ อาชีพ</w:t>
            </w:r>
            <w:r>
              <w:t>；</w:t>
            </w:r>
            <w:r>
              <w:t>สถานที่ทํางาน</w:t>
            </w:r>
            <w:r>
              <w:t>；</w:t>
            </w:r>
            <w:r>
              <w:t>โทรศัพท์</w:t>
            </w:r>
          </w:p>
        </w:tc>
        <w:tc>
          <w:tcPr>
            <w:tcW w:w="4819" w:type="dxa"/>
          </w:tcPr>
          <w:p w14:paraId="1715A855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1.3 </w:t>
            </w:r>
            <w:r>
              <w:rPr>
                <w:lang w:eastAsia="zh-CN"/>
              </w:rPr>
              <w:t>职业；工作单位；电话</w:t>
            </w:r>
          </w:p>
        </w:tc>
      </w:tr>
      <w:tr w:rsidR="00774D01" w14:paraId="548EDFA0" w14:textId="77777777">
        <w:tc>
          <w:tcPr>
            <w:tcW w:w="4819" w:type="dxa"/>
          </w:tcPr>
          <w:p w14:paraId="3003C118" w14:textId="77777777" w:rsidR="00774D01" w:rsidRDefault="00000000">
            <w:r w:rsidRPr="006A6F3F">
              <w:rPr>
                <w:highlight w:val="darkYellow"/>
              </w:rPr>
              <w:t>๑.๔ สถานที่สะดวกในการติดต่อ</w:t>
            </w:r>
            <w:r>
              <w:t>；</w:t>
            </w:r>
            <w:r w:rsidRPr="006A6F3F">
              <w:rPr>
                <w:highlight w:val="cyan"/>
              </w:rPr>
              <w:t>โทรศัพท์</w:t>
            </w:r>
            <w:r>
              <w:t>；</w:t>
            </w:r>
            <w:r w:rsidRPr="006A6F3F">
              <w:rPr>
                <w:highlight w:val="lightGray"/>
              </w:rPr>
              <w:t>โทรสาร</w:t>
            </w:r>
          </w:p>
        </w:tc>
        <w:tc>
          <w:tcPr>
            <w:tcW w:w="4819" w:type="dxa"/>
          </w:tcPr>
          <w:p w14:paraId="1B13757C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1.4 </w:t>
            </w:r>
            <w:r w:rsidRPr="006A6F3F">
              <w:rPr>
                <w:highlight w:val="darkYellow"/>
                <w:lang w:eastAsia="zh-CN"/>
              </w:rPr>
              <w:t>方便联系地址</w:t>
            </w:r>
            <w:r>
              <w:rPr>
                <w:lang w:eastAsia="zh-CN"/>
              </w:rPr>
              <w:t>；</w:t>
            </w:r>
            <w:r w:rsidRPr="006A6F3F">
              <w:rPr>
                <w:highlight w:val="cyan"/>
                <w:lang w:eastAsia="zh-CN"/>
              </w:rPr>
              <w:t>电话</w:t>
            </w:r>
            <w:r>
              <w:rPr>
                <w:lang w:eastAsia="zh-CN"/>
              </w:rPr>
              <w:t>；</w:t>
            </w:r>
            <w:r w:rsidRPr="006A6F3F">
              <w:rPr>
                <w:highlight w:val="lightGray"/>
                <w:lang w:eastAsia="zh-CN"/>
              </w:rPr>
              <w:t>传真</w:t>
            </w:r>
          </w:p>
        </w:tc>
      </w:tr>
      <w:tr w:rsidR="00774D01" w14:paraId="38CA4709" w14:textId="77777777">
        <w:tc>
          <w:tcPr>
            <w:tcW w:w="4819" w:type="dxa"/>
          </w:tcPr>
          <w:p w14:paraId="0825E534" w14:textId="77777777" w:rsidR="00774D01" w:rsidRDefault="00000000">
            <w:r>
              <w:t>๑.๕ หลักฐานที่ใช้ในการทําธุรกรรม</w:t>
            </w:r>
            <w:r>
              <w:t>：</w:t>
            </w:r>
            <w:r w:rsidRPr="00421750">
              <w:rPr>
                <w:highlight w:val="magenta"/>
              </w:rPr>
              <w:t>บัตรประชาชน/ข้าราชการ/พนักงานรัฐวิสาหกิจ</w:t>
            </w:r>
            <w:r>
              <w:t>、</w:t>
            </w:r>
            <w:r w:rsidRPr="00421750">
              <w:rPr>
                <w:highlight w:val="darkCyan"/>
              </w:rPr>
              <w:t>หนังสือเดินทาง</w:t>
            </w:r>
            <w:r>
              <w:t>、</w:t>
            </w:r>
            <w:r w:rsidRPr="00421750">
              <w:rPr>
                <w:highlight w:val="lightGray"/>
              </w:rPr>
              <w:t>ใบสําคัญประจําตัวคนต่างด้าว</w:t>
            </w:r>
            <w:r>
              <w:t>、</w:t>
            </w:r>
            <w:r w:rsidRPr="00421750">
              <w:rPr>
                <w:highlight w:val="cyan"/>
              </w:rPr>
              <w:t>อื่นๆ</w:t>
            </w:r>
            <w:r w:rsidRPr="00421750">
              <w:rPr>
                <w:highlight w:val="cyan"/>
              </w:rPr>
              <w:t>（</w:t>
            </w:r>
            <w:r w:rsidRPr="00421750">
              <w:rPr>
                <w:highlight w:val="cyan"/>
              </w:rPr>
              <w:t>โปรดระบุ</w:t>
            </w:r>
            <w:r w:rsidRPr="00421750">
              <w:rPr>
                <w:highlight w:val="cyan"/>
              </w:rPr>
              <w:t>）</w:t>
            </w:r>
            <w:r>
              <w:t>。</w:t>
            </w:r>
            <w:r w:rsidRPr="00421750">
              <w:rPr>
                <w:highlight w:val="magenta"/>
              </w:rPr>
              <w:t>เลขที่</w:t>
            </w:r>
            <w:r>
              <w:t>、</w:t>
            </w:r>
            <w:r w:rsidRPr="00421750">
              <w:rPr>
                <w:highlight w:val="cyan"/>
              </w:rPr>
              <w:t>ออกโดย</w:t>
            </w:r>
            <w:r>
              <w:t>、</w:t>
            </w:r>
            <w:r w:rsidRPr="00421750">
              <w:rPr>
                <w:highlight w:val="green"/>
              </w:rPr>
              <w:t>เมื่อ</w:t>
            </w:r>
            <w:r>
              <w:t>、</w:t>
            </w:r>
            <w:r w:rsidRPr="00421750">
              <w:rPr>
                <w:highlight w:val="green"/>
              </w:rPr>
              <w:t>หมดอายุ</w:t>
            </w:r>
          </w:p>
        </w:tc>
        <w:tc>
          <w:tcPr>
            <w:tcW w:w="4819" w:type="dxa"/>
          </w:tcPr>
          <w:p w14:paraId="30D6BAD5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1.5 </w:t>
            </w:r>
            <w:r>
              <w:rPr>
                <w:lang w:eastAsia="zh-CN"/>
              </w:rPr>
              <w:t>交易凭证：</w:t>
            </w:r>
            <w:r w:rsidRPr="00421750">
              <w:rPr>
                <w:highlight w:val="magenta"/>
                <w:lang w:eastAsia="zh-CN"/>
              </w:rPr>
              <w:t>身份证</w:t>
            </w:r>
            <w:r w:rsidRPr="00421750">
              <w:rPr>
                <w:highlight w:val="magenta"/>
                <w:lang w:eastAsia="zh-CN"/>
              </w:rPr>
              <w:t>/</w:t>
            </w:r>
            <w:r w:rsidRPr="00421750">
              <w:rPr>
                <w:highlight w:val="magenta"/>
                <w:lang w:eastAsia="zh-CN"/>
              </w:rPr>
              <w:t>公务员证</w:t>
            </w:r>
            <w:r w:rsidRPr="00421750">
              <w:rPr>
                <w:highlight w:val="magenta"/>
                <w:lang w:eastAsia="zh-CN"/>
              </w:rPr>
              <w:t>/</w:t>
            </w:r>
            <w:r w:rsidRPr="00421750">
              <w:rPr>
                <w:highlight w:val="magenta"/>
                <w:lang w:eastAsia="zh-CN"/>
              </w:rPr>
              <w:t>国企员工证</w:t>
            </w:r>
            <w:r>
              <w:rPr>
                <w:lang w:eastAsia="zh-CN"/>
              </w:rPr>
              <w:t>、</w:t>
            </w:r>
            <w:r w:rsidRPr="00421750">
              <w:rPr>
                <w:highlight w:val="darkCyan"/>
                <w:lang w:eastAsia="zh-CN"/>
              </w:rPr>
              <w:t>护照</w:t>
            </w:r>
            <w:r>
              <w:rPr>
                <w:lang w:eastAsia="zh-CN"/>
              </w:rPr>
              <w:t>、</w:t>
            </w:r>
            <w:r w:rsidRPr="00421750">
              <w:rPr>
                <w:highlight w:val="lightGray"/>
                <w:lang w:eastAsia="zh-CN"/>
              </w:rPr>
              <w:t>外侨身份证</w:t>
            </w:r>
            <w:r>
              <w:rPr>
                <w:lang w:eastAsia="zh-CN"/>
              </w:rPr>
              <w:t>、</w:t>
            </w:r>
            <w:r w:rsidRPr="00421750">
              <w:rPr>
                <w:highlight w:val="cyan"/>
                <w:lang w:eastAsia="zh-CN"/>
              </w:rPr>
              <w:t>其他（请注明）</w:t>
            </w:r>
            <w:r>
              <w:rPr>
                <w:lang w:eastAsia="zh-CN"/>
              </w:rPr>
              <w:t>。</w:t>
            </w:r>
            <w:r w:rsidRPr="00421750">
              <w:rPr>
                <w:highlight w:val="magenta"/>
                <w:lang w:eastAsia="zh-CN"/>
              </w:rPr>
              <w:t>编号</w:t>
            </w:r>
            <w:r>
              <w:rPr>
                <w:lang w:eastAsia="zh-CN"/>
              </w:rPr>
              <w:t>、</w:t>
            </w:r>
            <w:r w:rsidRPr="00421750">
              <w:rPr>
                <w:highlight w:val="cyan"/>
                <w:lang w:eastAsia="zh-CN"/>
              </w:rPr>
              <w:t>签发机关</w:t>
            </w:r>
            <w:r>
              <w:rPr>
                <w:lang w:eastAsia="zh-CN"/>
              </w:rPr>
              <w:t>、</w:t>
            </w:r>
            <w:r w:rsidRPr="00421750">
              <w:rPr>
                <w:highlight w:val="green"/>
                <w:lang w:eastAsia="zh-CN"/>
              </w:rPr>
              <w:t>签发日期</w:t>
            </w:r>
            <w:r>
              <w:rPr>
                <w:lang w:eastAsia="zh-CN"/>
              </w:rPr>
              <w:t>、</w:t>
            </w:r>
            <w:r w:rsidRPr="00421750">
              <w:rPr>
                <w:highlight w:val="green"/>
                <w:lang w:eastAsia="zh-CN"/>
              </w:rPr>
              <w:t>到期日</w:t>
            </w:r>
          </w:p>
        </w:tc>
      </w:tr>
      <w:tr w:rsidR="00774D01" w14:paraId="410903E6" w14:textId="77777777">
        <w:tc>
          <w:tcPr>
            <w:tcW w:w="4819" w:type="dxa"/>
          </w:tcPr>
          <w:p w14:paraId="4313ECF3" w14:textId="77777777" w:rsidR="00774D01" w:rsidRDefault="00000000">
            <w:r w:rsidRPr="00421750">
              <w:rPr>
                <w:highlight w:val="lightGray"/>
              </w:rPr>
              <w:t>โปรดระบุเลขที่บัตรประจําตัวประชาชน / หากเป็นนิติบุคคล โปรดระบุเลขประจําตัวผู้เสียภาษีอากร / หากเป็นคนต่างด้าว โปรดระบุเลขที่หนังสือเดินทาง หรือเอกสารประจําตัวอื่นๆ</w:t>
            </w:r>
          </w:p>
        </w:tc>
        <w:tc>
          <w:tcPr>
            <w:tcW w:w="4819" w:type="dxa"/>
          </w:tcPr>
          <w:p w14:paraId="6E760775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请填写身份证号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如为法人请填纳税人识别号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如为外籍请填护照号或其他身份证件号</w:t>
            </w:r>
          </w:p>
        </w:tc>
      </w:tr>
    </w:tbl>
    <w:p w14:paraId="11E753B7" w14:textId="77777777" w:rsidR="00774D01" w:rsidRDefault="00774D01">
      <w:pPr>
        <w:rPr>
          <w:lang w:eastAsia="zh-CN"/>
        </w:rPr>
      </w:pPr>
    </w:p>
    <w:p w14:paraId="7283600E" w14:textId="77777777" w:rsidR="00774D01" w:rsidRDefault="00000000">
      <w:r>
        <w:rPr>
          <w:b/>
          <w:sz w:val="24"/>
        </w:rPr>
        <w:t>ส่วนที่ ๒. ผู้ร่วมทําธุรกรรม / ผู้มอบหมาย / ผู้มอบอํานาจ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353"/>
        <w:gridCol w:w="4285"/>
      </w:tblGrid>
      <w:tr w:rsidR="00774D01" w14:paraId="6AFBDA2E" w14:textId="77777777" w:rsidTr="009478FD">
        <w:tc>
          <w:tcPr>
            <w:tcW w:w="5353" w:type="dxa"/>
          </w:tcPr>
          <w:p w14:paraId="3508EB5A" w14:textId="77777777" w:rsidR="00774D01" w:rsidRDefault="00000000">
            <w:r>
              <w:t>原文（泰文）</w:t>
            </w:r>
          </w:p>
        </w:tc>
        <w:tc>
          <w:tcPr>
            <w:tcW w:w="4285" w:type="dxa"/>
          </w:tcPr>
          <w:p w14:paraId="3239B5AF" w14:textId="77777777" w:rsidR="00774D01" w:rsidRDefault="00000000">
            <w:r>
              <w:t>中文翻译</w:t>
            </w:r>
          </w:p>
        </w:tc>
      </w:tr>
      <w:tr w:rsidR="00774D01" w14:paraId="34603128" w14:textId="77777777" w:rsidTr="009478FD">
        <w:tc>
          <w:tcPr>
            <w:tcW w:w="5353" w:type="dxa"/>
          </w:tcPr>
          <w:p w14:paraId="5AEE0E38" w14:textId="77777777" w:rsidR="00774D01" w:rsidRDefault="00000000">
            <w:r>
              <w:t>โปรดระบุฐานะ: ผู้ร่วมทําธุรกรรม / ผู้มอบหมาย / ผู้มอบอํานาจ</w:t>
            </w:r>
          </w:p>
        </w:tc>
        <w:tc>
          <w:tcPr>
            <w:tcW w:w="4285" w:type="dxa"/>
          </w:tcPr>
          <w:p w14:paraId="79A46FC1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请选择身份：共同交易人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委托人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授权人</w:t>
            </w:r>
          </w:p>
        </w:tc>
      </w:tr>
      <w:tr w:rsidR="00774D01" w14:paraId="767E5DA3" w14:textId="77777777" w:rsidTr="009478FD">
        <w:tc>
          <w:tcPr>
            <w:tcW w:w="5353" w:type="dxa"/>
          </w:tcPr>
          <w:p w14:paraId="694A90B0" w14:textId="77777777" w:rsidR="00774D01" w:rsidRDefault="00000000">
            <w:r>
              <w:t>๒.๑ ชื่อ</w:t>
            </w:r>
          </w:p>
        </w:tc>
        <w:tc>
          <w:tcPr>
            <w:tcW w:w="4285" w:type="dxa"/>
          </w:tcPr>
          <w:p w14:paraId="6C9DA2E0" w14:textId="77777777" w:rsidR="00774D01" w:rsidRDefault="00000000">
            <w:r>
              <w:t xml:space="preserve">2.1 </w:t>
            </w:r>
            <w:r>
              <w:t>姓名</w:t>
            </w:r>
            <w:r>
              <w:t xml:space="preserve"> / </w:t>
            </w:r>
            <w:r>
              <w:t>名称</w:t>
            </w:r>
          </w:p>
        </w:tc>
      </w:tr>
      <w:tr w:rsidR="00774D01" w14:paraId="0E83F98A" w14:textId="77777777" w:rsidTr="009478FD">
        <w:tc>
          <w:tcPr>
            <w:tcW w:w="5353" w:type="dxa"/>
          </w:tcPr>
          <w:p w14:paraId="68DB3691" w14:textId="77777777" w:rsidR="00774D01" w:rsidRDefault="00000000">
            <w:r w:rsidRPr="008E053A">
              <w:rPr>
                <w:highlight w:val="green"/>
              </w:rPr>
              <w:t>๒.๒ ที่อยู่/สถานที่ตั้ง</w:t>
            </w:r>
            <w:r>
              <w:t>；</w:t>
            </w:r>
            <w:r w:rsidRPr="008E053A">
              <w:rPr>
                <w:highlight w:val="lightGray"/>
              </w:rPr>
              <w:t>โทรศัพท์</w:t>
            </w:r>
            <w:r>
              <w:t>；</w:t>
            </w:r>
            <w:r w:rsidRPr="008E053A">
              <w:rPr>
                <w:highlight w:val="cyan"/>
              </w:rPr>
              <w:t>โทรสาร</w:t>
            </w:r>
          </w:p>
        </w:tc>
        <w:tc>
          <w:tcPr>
            <w:tcW w:w="4285" w:type="dxa"/>
          </w:tcPr>
          <w:p w14:paraId="3CC9385C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2.2 </w:t>
            </w:r>
            <w:r w:rsidRPr="008E053A">
              <w:rPr>
                <w:highlight w:val="green"/>
                <w:lang w:eastAsia="zh-CN"/>
              </w:rPr>
              <w:t>地址</w:t>
            </w:r>
            <w:r w:rsidRPr="008E053A">
              <w:rPr>
                <w:highlight w:val="green"/>
                <w:lang w:eastAsia="zh-CN"/>
              </w:rPr>
              <w:t>/</w:t>
            </w:r>
            <w:r w:rsidRPr="008E053A">
              <w:rPr>
                <w:highlight w:val="green"/>
                <w:lang w:eastAsia="zh-CN"/>
              </w:rPr>
              <w:t>所在地</w:t>
            </w:r>
            <w:r>
              <w:rPr>
                <w:lang w:eastAsia="zh-CN"/>
              </w:rPr>
              <w:t>；</w:t>
            </w:r>
            <w:r w:rsidRPr="008E053A">
              <w:rPr>
                <w:highlight w:val="lightGray"/>
                <w:lang w:eastAsia="zh-CN"/>
              </w:rPr>
              <w:t>电话</w:t>
            </w:r>
            <w:r>
              <w:rPr>
                <w:lang w:eastAsia="zh-CN"/>
              </w:rPr>
              <w:t>；</w:t>
            </w:r>
            <w:r w:rsidRPr="008E053A">
              <w:rPr>
                <w:highlight w:val="cyan"/>
                <w:lang w:eastAsia="zh-CN"/>
              </w:rPr>
              <w:t>传真</w:t>
            </w:r>
          </w:p>
        </w:tc>
      </w:tr>
      <w:tr w:rsidR="00774D01" w14:paraId="2B6B4766" w14:textId="77777777" w:rsidTr="009478FD">
        <w:tc>
          <w:tcPr>
            <w:tcW w:w="5353" w:type="dxa"/>
          </w:tcPr>
          <w:p w14:paraId="095CF0B4" w14:textId="77777777" w:rsidR="00644DB8" w:rsidRDefault="00000000">
            <w:pPr>
              <w:rPr>
                <w:rFonts w:eastAsia="宋体"/>
                <w:lang w:eastAsia="zh-CN"/>
              </w:rPr>
            </w:pPr>
            <w:r w:rsidRPr="00644DB8">
              <w:rPr>
                <w:highlight w:val="yellow"/>
              </w:rPr>
              <w:t>๒.๓ อาชีพ</w:t>
            </w:r>
            <w:r>
              <w:t>；</w:t>
            </w:r>
            <w:r w:rsidRPr="00644DB8">
              <w:rPr>
                <w:highlight w:val="cyan"/>
              </w:rPr>
              <w:t>สถานที่ทํางาน</w:t>
            </w:r>
            <w:r>
              <w:t>；</w:t>
            </w:r>
            <w:r w:rsidRPr="00644DB8">
              <w:rPr>
                <w:highlight w:val="lightGray"/>
              </w:rPr>
              <w:t>โทรศัพท์</w:t>
            </w:r>
            <w:r>
              <w:t xml:space="preserve"> </w:t>
            </w:r>
          </w:p>
          <w:p w14:paraId="7808EDFC" w14:textId="3AF5F8F7" w:rsidR="00774D01" w:rsidRDefault="00000000">
            <w:r>
              <w:t>(กรณีเป็นนิติบุคคล ระบุประเภทกิจการ)</w:t>
            </w:r>
          </w:p>
        </w:tc>
        <w:tc>
          <w:tcPr>
            <w:tcW w:w="4285" w:type="dxa"/>
          </w:tcPr>
          <w:p w14:paraId="632B439D" w14:textId="77777777" w:rsidR="00644DB8" w:rsidRDefault="00000000">
            <w:pPr>
              <w:rPr>
                <w:rFonts w:eastAsia="宋体"/>
                <w:lang w:eastAsia="zh-CN"/>
              </w:rPr>
            </w:pPr>
            <w:r>
              <w:rPr>
                <w:lang w:eastAsia="zh-CN"/>
              </w:rPr>
              <w:t xml:space="preserve">2.3 </w:t>
            </w:r>
            <w:r w:rsidRPr="00644DB8">
              <w:rPr>
                <w:highlight w:val="yellow"/>
                <w:lang w:eastAsia="zh-CN"/>
              </w:rPr>
              <w:t>职业</w:t>
            </w:r>
            <w:r>
              <w:rPr>
                <w:lang w:eastAsia="zh-CN"/>
              </w:rPr>
              <w:t>；</w:t>
            </w:r>
            <w:r w:rsidRPr="00644DB8">
              <w:rPr>
                <w:highlight w:val="cyan"/>
                <w:lang w:eastAsia="zh-CN"/>
              </w:rPr>
              <w:t>工作单位</w:t>
            </w:r>
            <w:r>
              <w:rPr>
                <w:lang w:eastAsia="zh-CN"/>
              </w:rPr>
              <w:t>；</w:t>
            </w:r>
            <w:r w:rsidRPr="00644DB8">
              <w:rPr>
                <w:highlight w:val="lightGray"/>
                <w:lang w:eastAsia="zh-CN"/>
              </w:rPr>
              <w:t>电话</w:t>
            </w:r>
          </w:p>
          <w:p w14:paraId="099EC7FF" w14:textId="4D8ADC1E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（如为法人，请注明经营类型）</w:t>
            </w:r>
          </w:p>
        </w:tc>
      </w:tr>
      <w:tr w:rsidR="00774D01" w14:paraId="38675EA4" w14:textId="77777777" w:rsidTr="009478FD">
        <w:tc>
          <w:tcPr>
            <w:tcW w:w="5353" w:type="dxa"/>
          </w:tcPr>
          <w:p w14:paraId="4D9ECBA7" w14:textId="77777777" w:rsidR="00774D01" w:rsidRDefault="00000000">
            <w:r>
              <w:t>๒.๔ สถานที่สะดวกในการติดต่อ</w:t>
            </w:r>
            <w:r>
              <w:t>；</w:t>
            </w:r>
            <w:r>
              <w:t>โทรศัพท์</w:t>
            </w:r>
            <w:r>
              <w:t>；</w:t>
            </w:r>
            <w:r>
              <w:t>โทรสาร</w:t>
            </w:r>
          </w:p>
        </w:tc>
        <w:tc>
          <w:tcPr>
            <w:tcW w:w="4285" w:type="dxa"/>
          </w:tcPr>
          <w:p w14:paraId="5FF796F7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2.4 </w:t>
            </w:r>
            <w:r>
              <w:rPr>
                <w:lang w:eastAsia="zh-CN"/>
              </w:rPr>
              <w:t>方便联系地址；电话；传真</w:t>
            </w:r>
          </w:p>
        </w:tc>
      </w:tr>
      <w:tr w:rsidR="00774D01" w14:paraId="084AEDEB" w14:textId="77777777" w:rsidTr="009478FD">
        <w:tc>
          <w:tcPr>
            <w:tcW w:w="5353" w:type="dxa"/>
          </w:tcPr>
          <w:p w14:paraId="70A69C68" w14:textId="5055757A" w:rsidR="00774D01" w:rsidRDefault="00000000">
            <w:r>
              <w:lastRenderedPageBreak/>
              <w:t>๒.๕ หลักฐานที่ใช้ในการทําธุรกรรม</w:t>
            </w:r>
            <w:r>
              <w:t>：</w:t>
            </w:r>
            <w:r w:rsidRPr="009478FD">
              <w:rPr>
                <w:color w:val="C0504D" w:themeColor="accent2"/>
              </w:rPr>
              <w:t>บัตรประชาชน/ข้าราชการ/พนักงานรัฐวิสาหกิจ</w:t>
            </w:r>
            <w:r>
              <w:t>、</w:t>
            </w:r>
            <w:r w:rsidRPr="00644DB8">
              <w:rPr>
                <w:color w:val="C4BC96" w:themeColor="background2" w:themeShade="BF"/>
              </w:rPr>
              <w:t>หนังสือเดินทาง</w:t>
            </w:r>
            <w:r>
              <w:t>、</w:t>
            </w:r>
            <w:r w:rsidRPr="00644DB8">
              <w:rPr>
                <w:color w:val="E5B8B7" w:themeColor="accent2" w:themeTint="66"/>
              </w:rPr>
              <w:t>บสําคัญประจําตัวคนต่างด้าว</w:t>
            </w:r>
            <w:r>
              <w:t>、</w:t>
            </w:r>
            <w:r w:rsidRPr="009478FD">
              <w:rPr>
                <w:color w:val="4BACC6" w:themeColor="accent5"/>
              </w:rPr>
              <w:t>หนังสือรับรองทะเบียน (ไม่เกิน 1 เดือน)</w:t>
            </w:r>
            <w:r>
              <w:t>、</w:t>
            </w:r>
            <w:r w:rsidRPr="009478FD">
              <w:rPr>
                <w:color w:val="76923C" w:themeColor="accent3" w:themeShade="BF"/>
              </w:rPr>
              <w:t>อื่นๆ</w:t>
            </w:r>
            <w:r w:rsidRPr="009478FD">
              <w:rPr>
                <w:color w:val="76923C" w:themeColor="accent3" w:themeShade="BF"/>
              </w:rPr>
              <w:t>（</w:t>
            </w:r>
            <w:r w:rsidRPr="009478FD">
              <w:rPr>
                <w:color w:val="76923C" w:themeColor="accent3" w:themeShade="BF"/>
              </w:rPr>
              <w:t>โปรดระบุ</w:t>
            </w:r>
            <w:r w:rsidRPr="009478FD">
              <w:rPr>
                <w:color w:val="76923C" w:themeColor="accent3" w:themeShade="BF"/>
              </w:rPr>
              <w:t>）</w:t>
            </w:r>
            <w:r>
              <w:t>。</w:t>
            </w:r>
            <w:r w:rsidRPr="009478FD">
              <w:rPr>
                <w:color w:val="FF0000"/>
              </w:rPr>
              <w:t>เลขที่</w:t>
            </w:r>
            <w:r w:rsidRPr="009478FD">
              <w:rPr>
                <w:color w:val="FF0000"/>
              </w:rPr>
              <w:t>、</w:t>
            </w:r>
            <w:r w:rsidRPr="009478FD">
              <w:rPr>
                <w:color w:val="FF0000"/>
              </w:rPr>
              <w:t>ออกโดย</w:t>
            </w:r>
            <w:r w:rsidRPr="009478FD">
              <w:rPr>
                <w:color w:val="FF0000"/>
              </w:rPr>
              <w:t>、</w:t>
            </w:r>
            <w:r w:rsidRPr="009478FD">
              <w:rPr>
                <w:color w:val="FF0000"/>
              </w:rPr>
              <w:t>เมื่อ</w:t>
            </w:r>
            <w:r w:rsidRPr="009478FD">
              <w:rPr>
                <w:color w:val="FF0000"/>
              </w:rPr>
              <w:t>、</w:t>
            </w:r>
            <w:r w:rsidRPr="009478FD">
              <w:rPr>
                <w:color w:val="FF0000"/>
              </w:rPr>
              <w:t>หมดอายุ</w:t>
            </w:r>
          </w:p>
        </w:tc>
        <w:tc>
          <w:tcPr>
            <w:tcW w:w="4285" w:type="dxa"/>
          </w:tcPr>
          <w:p w14:paraId="7CD9F33D" w14:textId="77777777" w:rsidR="009478FD" w:rsidRDefault="00000000">
            <w:pPr>
              <w:rPr>
                <w:rFonts w:eastAsia="宋体"/>
                <w:lang w:eastAsia="zh-CN"/>
              </w:rPr>
            </w:pPr>
            <w:r>
              <w:rPr>
                <w:lang w:eastAsia="zh-CN"/>
              </w:rPr>
              <w:t xml:space="preserve">2.5 </w:t>
            </w:r>
            <w:r>
              <w:rPr>
                <w:lang w:eastAsia="zh-CN"/>
              </w:rPr>
              <w:t>交易凭证：</w:t>
            </w:r>
            <w:r w:rsidRPr="00644DB8">
              <w:rPr>
                <w:color w:val="C0504D" w:themeColor="accent2"/>
                <w:lang w:eastAsia="zh-CN"/>
              </w:rPr>
              <w:t>身份证</w:t>
            </w:r>
            <w:r w:rsidRPr="00644DB8">
              <w:rPr>
                <w:color w:val="C0504D" w:themeColor="accent2"/>
                <w:lang w:eastAsia="zh-CN"/>
              </w:rPr>
              <w:t>/</w:t>
            </w:r>
            <w:r w:rsidRPr="00644DB8">
              <w:rPr>
                <w:color w:val="C0504D" w:themeColor="accent2"/>
                <w:lang w:eastAsia="zh-CN"/>
              </w:rPr>
              <w:t>公务员证</w:t>
            </w:r>
            <w:r w:rsidRPr="00644DB8">
              <w:rPr>
                <w:color w:val="C0504D" w:themeColor="accent2"/>
                <w:lang w:eastAsia="zh-CN"/>
              </w:rPr>
              <w:t>/</w:t>
            </w:r>
            <w:r w:rsidRPr="00644DB8">
              <w:rPr>
                <w:color w:val="C0504D" w:themeColor="accent2"/>
                <w:lang w:eastAsia="zh-CN"/>
              </w:rPr>
              <w:t>国企员工证</w:t>
            </w:r>
            <w:r>
              <w:rPr>
                <w:lang w:eastAsia="zh-CN"/>
              </w:rPr>
              <w:t>、</w:t>
            </w:r>
            <w:r w:rsidRPr="00644DB8">
              <w:rPr>
                <w:color w:val="C4BC96" w:themeColor="background2" w:themeShade="BF"/>
                <w:lang w:eastAsia="zh-CN"/>
              </w:rPr>
              <w:t>护照</w:t>
            </w:r>
            <w:r>
              <w:rPr>
                <w:lang w:eastAsia="zh-CN"/>
              </w:rPr>
              <w:t>、</w:t>
            </w:r>
            <w:r w:rsidRPr="00644DB8">
              <w:rPr>
                <w:color w:val="E5B8B7" w:themeColor="accent2" w:themeTint="66"/>
                <w:lang w:eastAsia="zh-CN"/>
              </w:rPr>
              <w:t>外侨身份证</w:t>
            </w:r>
            <w:r>
              <w:rPr>
                <w:lang w:eastAsia="zh-CN"/>
              </w:rPr>
              <w:t>、</w:t>
            </w:r>
          </w:p>
          <w:p w14:paraId="42CB3206" w14:textId="64B7DE59" w:rsidR="00774D01" w:rsidRDefault="00000000">
            <w:pPr>
              <w:rPr>
                <w:lang w:eastAsia="zh-CN"/>
              </w:rPr>
            </w:pPr>
            <w:r w:rsidRPr="009478FD">
              <w:rPr>
                <w:color w:val="4BACC6" w:themeColor="accent5"/>
                <w:lang w:eastAsia="zh-CN"/>
              </w:rPr>
              <w:t>登记信息证明</w:t>
            </w:r>
            <w:r>
              <w:rPr>
                <w:lang w:eastAsia="zh-CN"/>
              </w:rPr>
              <w:t>（登记官出具，日期不超过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个月）、</w:t>
            </w:r>
            <w:r w:rsidRPr="009478FD">
              <w:rPr>
                <w:color w:val="76923C" w:themeColor="accent3" w:themeShade="BF"/>
                <w:lang w:eastAsia="zh-CN"/>
              </w:rPr>
              <w:t>其他（请注明）</w:t>
            </w:r>
            <w:r>
              <w:rPr>
                <w:lang w:eastAsia="zh-CN"/>
              </w:rPr>
              <w:t>。</w:t>
            </w:r>
            <w:r w:rsidRPr="009478FD">
              <w:rPr>
                <w:color w:val="FF0000"/>
                <w:lang w:eastAsia="zh-CN"/>
              </w:rPr>
              <w:t>编号、签发机关、签发日期、到期日</w:t>
            </w:r>
          </w:p>
        </w:tc>
      </w:tr>
      <w:tr w:rsidR="00774D01" w14:paraId="5017003E" w14:textId="77777777" w:rsidTr="009478FD">
        <w:tc>
          <w:tcPr>
            <w:tcW w:w="5353" w:type="dxa"/>
          </w:tcPr>
          <w:p w14:paraId="3D960CC4" w14:textId="77777777" w:rsidR="00774D01" w:rsidRDefault="00000000">
            <w:r>
              <w:t>โปรดระบุเลขที่บัตรประจําตัวประชาชน / หากเป็นคนต่างด้าว โปรดระบุเลขที่หนังสือเดินทาง หรือเอกสารประจําตัวอื่นๆ</w:t>
            </w:r>
          </w:p>
        </w:tc>
        <w:tc>
          <w:tcPr>
            <w:tcW w:w="4285" w:type="dxa"/>
          </w:tcPr>
          <w:p w14:paraId="40747E1D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请填写身份证号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如为外籍请填护照号或其他身份证件号</w:t>
            </w:r>
          </w:p>
        </w:tc>
      </w:tr>
    </w:tbl>
    <w:p w14:paraId="1D711EF8" w14:textId="77777777" w:rsidR="00774D01" w:rsidRDefault="00774D01">
      <w:pPr>
        <w:rPr>
          <w:lang w:eastAsia="zh-CN"/>
        </w:rPr>
      </w:pPr>
    </w:p>
    <w:p w14:paraId="17BDDEC5" w14:textId="77777777" w:rsidR="00774D01" w:rsidRDefault="00000000">
      <w:r>
        <w:rPr>
          <w:b/>
          <w:sz w:val="24"/>
        </w:rPr>
        <w:t>ส่วนที่ ๓. ข้อเท็จจริงเกี่ยวกับธุรกรรม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774D01" w14:paraId="4437D70E" w14:textId="77777777">
        <w:tc>
          <w:tcPr>
            <w:tcW w:w="4819" w:type="dxa"/>
          </w:tcPr>
          <w:p w14:paraId="6A17FAC3" w14:textId="77777777" w:rsidR="00774D01" w:rsidRDefault="00000000">
            <w:r>
              <w:t>原文（泰文）</w:t>
            </w:r>
          </w:p>
        </w:tc>
        <w:tc>
          <w:tcPr>
            <w:tcW w:w="4819" w:type="dxa"/>
          </w:tcPr>
          <w:p w14:paraId="34FC0AD2" w14:textId="77777777" w:rsidR="00774D01" w:rsidRDefault="00000000">
            <w:r>
              <w:t>中文翻译</w:t>
            </w:r>
          </w:p>
        </w:tc>
      </w:tr>
      <w:tr w:rsidR="00774D01" w14:paraId="25883993" w14:textId="77777777">
        <w:tc>
          <w:tcPr>
            <w:tcW w:w="4819" w:type="dxa"/>
          </w:tcPr>
          <w:p w14:paraId="2D4219D7" w14:textId="77777777" w:rsidR="00774D01" w:rsidRPr="009478FD" w:rsidRDefault="00000000">
            <w:pPr>
              <w:rPr>
                <w:color w:val="FF0000"/>
              </w:rPr>
            </w:pPr>
            <w:r w:rsidRPr="009478FD">
              <w:rPr>
                <w:color w:val="FF0000"/>
              </w:rPr>
              <w:t>วันที่ทําธุรกรรม ____ เดือน ____ พ.ศ.____</w:t>
            </w:r>
          </w:p>
        </w:tc>
        <w:tc>
          <w:tcPr>
            <w:tcW w:w="4819" w:type="dxa"/>
          </w:tcPr>
          <w:p w14:paraId="5BE61A35" w14:textId="77777777" w:rsidR="00774D01" w:rsidRPr="009478FD" w:rsidRDefault="00000000">
            <w:pPr>
              <w:rPr>
                <w:color w:val="FF0000"/>
                <w:lang w:eastAsia="zh-CN"/>
              </w:rPr>
            </w:pPr>
            <w:r w:rsidRPr="009478FD">
              <w:rPr>
                <w:color w:val="FF0000"/>
                <w:lang w:eastAsia="zh-CN"/>
              </w:rPr>
              <w:t>交易日期：</w:t>
            </w:r>
            <w:r w:rsidRPr="009478FD">
              <w:rPr>
                <w:color w:val="FF0000"/>
                <w:lang w:eastAsia="zh-CN"/>
              </w:rPr>
              <w:t>____</w:t>
            </w:r>
            <w:r w:rsidRPr="009478FD">
              <w:rPr>
                <w:color w:val="FF0000"/>
                <w:lang w:eastAsia="zh-CN"/>
              </w:rPr>
              <w:t>月</w:t>
            </w:r>
            <w:r w:rsidRPr="009478FD">
              <w:rPr>
                <w:color w:val="FF0000"/>
                <w:lang w:eastAsia="zh-CN"/>
              </w:rPr>
              <w:t>____</w:t>
            </w:r>
            <w:r w:rsidRPr="009478FD">
              <w:rPr>
                <w:color w:val="FF0000"/>
                <w:lang w:eastAsia="zh-CN"/>
              </w:rPr>
              <w:t>日，佛历</w:t>
            </w:r>
            <w:r w:rsidRPr="009478FD">
              <w:rPr>
                <w:color w:val="FF0000"/>
                <w:lang w:eastAsia="zh-CN"/>
              </w:rPr>
              <w:t>____</w:t>
            </w:r>
            <w:r w:rsidRPr="009478FD">
              <w:rPr>
                <w:color w:val="FF0000"/>
                <w:lang w:eastAsia="zh-CN"/>
              </w:rPr>
              <w:t>年</w:t>
            </w:r>
          </w:p>
        </w:tc>
      </w:tr>
      <w:tr w:rsidR="00774D01" w14:paraId="615673B0" w14:textId="77777777">
        <w:tc>
          <w:tcPr>
            <w:tcW w:w="4819" w:type="dxa"/>
          </w:tcPr>
          <w:p w14:paraId="76157977" w14:textId="77777777" w:rsidR="00774D01" w:rsidRDefault="00000000">
            <w:r>
              <w:t>๓.๑ ประเภทและมูลค่าธุรกรรม</w:t>
            </w:r>
            <w:r>
              <w:t>（</w:t>
            </w:r>
            <w:r>
              <w:t>จํานวนเป็นบาท และจำนวนเงินเป็นตัวอักษร</w:t>
            </w:r>
            <w:r>
              <w:t>）</w:t>
            </w:r>
          </w:p>
        </w:tc>
        <w:tc>
          <w:tcPr>
            <w:tcW w:w="4819" w:type="dxa"/>
          </w:tcPr>
          <w:p w14:paraId="30E1CBDC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3.1 </w:t>
            </w:r>
            <w:r>
              <w:rPr>
                <w:lang w:eastAsia="zh-CN"/>
              </w:rPr>
              <w:t>交易类型与金额（以泰铢计，并填写大写金额）</w:t>
            </w:r>
          </w:p>
        </w:tc>
      </w:tr>
      <w:tr w:rsidR="00774D01" w14:paraId="5305D8BC" w14:textId="77777777">
        <w:tc>
          <w:tcPr>
            <w:tcW w:w="4819" w:type="dxa"/>
          </w:tcPr>
          <w:p w14:paraId="4CA10CB1" w14:textId="77777777" w:rsidR="00774D01" w:rsidRDefault="00000000">
            <w:r>
              <w:t>— ด้านรับเงิน (เงินเข้าบัญชี)</w:t>
            </w:r>
            <w:r>
              <w:t>：</w:t>
            </w:r>
            <w:r>
              <w:t>ฝากเงิน</w:t>
            </w:r>
            <w:r>
              <w:t>；</w:t>
            </w:r>
            <w:r>
              <w:t>ซื้อตราสารการเงิน</w:t>
            </w:r>
            <w:r>
              <w:t>（</w:t>
            </w:r>
            <w:r>
              <w:t>เช็ค</w:t>
            </w:r>
            <w:r>
              <w:t>、</w:t>
            </w:r>
            <w:r>
              <w:t>ดราฟต์</w:t>
            </w:r>
            <w:r>
              <w:t>、</w:t>
            </w:r>
            <w:r>
              <w:t>อื่นๆ</w:t>
            </w:r>
            <w:r>
              <w:t>）；</w:t>
            </w:r>
            <w:r>
              <w:t>ซื้อเงินตราต่างประเทศ</w:t>
            </w:r>
            <w:r>
              <w:t>（</w:t>
            </w:r>
            <w:r>
              <w:t>ระบุสกุลเงิน</w:t>
            </w:r>
            <w:r>
              <w:t>）；</w:t>
            </w:r>
            <w:r>
              <w:t>อื่นๆ</w:t>
            </w:r>
            <w:r>
              <w:t>（</w:t>
            </w:r>
            <w:r>
              <w:t>ระบุ</w:t>
            </w:r>
            <w:r>
              <w:t>）。</w:t>
            </w:r>
            <w:r>
              <w:t>เข้าบัญชีเลขที่ ____</w:t>
            </w:r>
            <w:r>
              <w:t>；</w:t>
            </w:r>
            <w:r>
              <w:t>บัญชีที่เกี่ยวข้อง (หากมี)</w:t>
            </w:r>
          </w:p>
        </w:tc>
        <w:tc>
          <w:tcPr>
            <w:tcW w:w="4819" w:type="dxa"/>
          </w:tcPr>
          <w:p w14:paraId="5970AF67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— </w:t>
            </w:r>
            <w:r>
              <w:rPr>
                <w:lang w:eastAsia="zh-CN"/>
              </w:rPr>
              <w:t>收入方（入账）：存款；购买金融票据（支票、银行汇票、其他）；购买外币（注明币种）；其他（注明）。入账账号：</w:t>
            </w:r>
            <w:r>
              <w:rPr>
                <w:lang w:eastAsia="zh-CN"/>
              </w:rPr>
              <w:t>____</w:t>
            </w:r>
            <w:r>
              <w:rPr>
                <w:lang w:eastAsia="zh-CN"/>
              </w:rPr>
              <w:t>；相关账户（如有）</w:t>
            </w:r>
          </w:p>
        </w:tc>
      </w:tr>
      <w:tr w:rsidR="00774D01" w14:paraId="10C15F5D" w14:textId="77777777">
        <w:tc>
          <w:tcPr>
            <w:tcW w:w="4819" w:type="dxa"/>
          </w:tcPr>
          <w:p w14:paraId="225887BB" w14:textId="77777777" w:rsidR="00774D01" w:rsidRDefault="00000000">
            <w:r>
              <w:t>— ด้านจ่ายเงิน (เงินออกบัญชี)</w:t>
            </w:r>
            <w:r>
              <w:t>：</w:t>
            </w:r>
            <w:r w:rsidRPr="000A0AF3">
              <w:rPr>
                <w:highlight w:val="lightGray"/>
              </w:rPr>
              <w:t>ถอนเงิน</w:t>
            </w:r>
            <w:r>
              <w:t>；</w:t>
            </w:r>
            <w:r w:rsidRPr="000A0AF3">
              <w:rPr>
                <w:highlight w:val="darkYellow"/>
              </w:rPr>
              <w:t>ขายตราสารการเงิน</w:t>
            </w:r>
            <w:r w:rsidRPr="000A0AF3">
              <w:rPr>
                <w:highlight w:val="darkYellow"/>
              </w:rPr>
              <w:t>（</w:t>
            </w:r>
            <w:r w:rsidRPr="000A0AF3">
              <w:rPr>
                <w:highlight w:val="darkYellow"/>
              </w:rPr>
              <w:t>เช็ค</w:t>
            </w:r>
            <w:r w:rsidRPr="000A0AF3">
              <w:rPr>
                <w:highlight w:val="darkYellow"/>
              </w:rPr>
              <w:t>、</w:t>
            </w:r>
            <w:r w:rsidRPr="000A0AF3">
              <w:rPr>
                <w:highlight w:val="darkYellow"/>
              </w:rPr>
              <w:t>ดราฟต์</w:t>
            </w:r>
            <w:r w:rsidRPr="000A0AF3">
              <w:rPr>
                <w:highlight w:val="darkYellow"/>
              </w:rPr>
              <w:t>、</w:t>
            </w:r>
            <w:r w:rsidRPr="000A0AF3">
              <w:rPr>
                <w:highlight w:val="darkYellow"/>
              </w:rPr>
              <w:t>อื่นๆ</w:t>
            </w:r>
            <w:r>
              <w:t>）；</w:t>
            </w:r>
            <w:r>
              <w:t>ขายเงินตราต่างประเทศ</w:t>
            </w:r>
            <w:r>
              <w:t>（</w:t>
            </w:r>
            <w:r>
              <w:t>ระบุสกุลเงิน</w:t>
            </w:r>
            <w:r>
              <w:t>）；</w:t>
            </w:r>
            <w:r w:rsidRPr="000A0AF3">
              <w:rPr>
                <w:highlight w:val="green"/>
              </w:rPr>
              <w:t>อื่นๆ</w:t>
            </w:r>
            <w:r w:rsidRPr="000A0AF3">
              <w:rPr>
                <w:highlight w:val="green"/>
              </w:rPr>
              <w:t>（</w:t>
            </w:r>
            <w:r w:rsidRPr="000A0AF3">
              <w:rPr>
                <w:highlight w:val="green"/>
              </w:rPr>
              <w:t>ระบุ</w:t>
            </w:r>
            <w:r w:rsidRPr="000A0AF3">
              <w:rPr>
                <w:highlight w:val="green"/>
              </w:rPr>
              <w:t>）</w:t>
            </w:r>
            <w:r>
              <w:t>。</w:t>
            </w:r>
            <w:r>
              <w:t>จากบัญชีเลขที่ ____</w:t>
            </w:r>
            <w:r>
              <w:t>；</w:t>
            </w:r>
            <w:r>
              <w:t>บัญชีที่เกี่ยวข้อง (หากมี)</w:t>
            </w:r>
          </w:p>
        </w:tc>
        <w:tc>
          <w:tcPr>
            <w:tcW w:w="4819" w:type="dxa"/>
          </w:tcPr>
          <w:p w14:paraId="395BC5D5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— </w:t>
            </w:r>
            <w:r>
              <w:rPr>
                <w:lang w:eastAsia="zh-CN"/>
              </w:rPr>
              <w:t>支出方（出账）：</w:t>
            </w:r>
            <w:r w:rsidRPr="000A0AF3">
              <w:rPr>
                <w:highlight w:val="lightGray"/>
                <w:lang w:eastAsia="zh-CN"/>
              </w:rPr>
              <w:t>取现</w:t>
            </w:r>
            <w:r>
              <w:rPr>
                <w:lang w:eastAsia="zh-CN"/>
              </w:rPr>
              <w:t>；</w:t>
            </w:r>
            <w:r w:rsidRPr="000A0AF3">
              <w:rPr>
                <w:highlight w:val="darkYellow"/>
                <w:lang w:eastAsia="zh-CN"/>
              </w:rPr>
              <w:t>出售金融票据（支票、银行汇票、其他）</w:t>
            </w:r>
            <w:r>
              <w:rPr>
                <w:lang w:eastAsia="zh-CN"/>
              </w:rPr>
              <w:t>；出售外币（注明币种）；</w:t>
            </w:r>
            <w:r w:rsidRPr="000A0AF3">
              <w:rPr>
                <w:highlight w:val="green"/>
                <w:lang w:eastAsia="zh-CN"/>
              </w:rPr>
              <w:t>其他（注明）</w:t>
            </w:r>
            <w:r>
              <w:rPr>
                <w:lang w:eastAsia="zh-CN"/>
              </w:rPr>
              <w:t>。出账账号：</w:t>
            </w:r>
            <w:r>
              <w:rPr>
                <w:lang w:eastAsia="zh-CN"/>
              </w:rPr>
              <w:t>____</w:t>
            </w:r>
            <w:r>
              <w:rPr>
                <w:lang w:eastAsia="zh-CN"/>
              </w:rPr>
              <w:t>；相关账户（如有）</w:t>
            </w:r>
          </w:p>
        </w:tc>
      </w:tr>
      <w:tr w:rsidR="00774D01" w14:paraId="77D5E36E" w14:textId="77777777">
        <w:tc>
          <w:tcPr>
            <w:tcW w:w="4819" w:type="dxa"/>
          </w:tcPr>
          <w:p w14:paraId="6574243C" w14:textId="77777777" w:rsidR="00774D01" w:rsidRDefault="00000000">
            <w:r>
              <w:t>๓.๒ ชื่อผู้รับประโยชน์ (ถ้ามี)</w:t>
            </w:r>
          </w:p>
        </w:tc>
        <w:tc>
          <w:tcPr>
            <w:tcW w:w="4819" w:type="dxa"/>
          </w:tcPr>
          <w:p w14:paraId="339F0D81" w14:textId="77777777" w:rsidR="00774D01" w:rsidRPr="009478FD" w:rsidRDefault="00000000">
            <w:pPr>
              <w:rPr>
                <w:color w:val="FF0000"/>
              </w:rPr>
            </w:pPr>
            <w:r w:rsidRPr="009478FD">
              <w:rPr>
                <w:color w:val="FF0000"/>
              </w:rPr>
              <w:t xml:space="preserve">3.2 </w:t>
            </w:r>
            <w:r w:rsidRPr="009478FD">
              <w:rPr>
                <w:color w:val="FF0000"/>
              </w:rPr>
              <w:t>受益人姓名（如有）</w:t>
            </w:r>
          </w:p>
        </w:tc>
      </w:tr>
      <w:tr w:rsidR="00774D01" w14:paraId="77C0666D" w14:textId="77777777">
        <w:tc>
          <w:tcPr>
            <w:tcW w:w="4819" w:type="dxa"/>
          </w:tcPr>
          <w:p w14:paraId="6382DD6F" w14:textId="77777777" w:rsidR="00774D01" w:rsidRDefault="00000000">
            <w:r>
              <w:t>๓.๓ วัตถุประสงค์ในการทําธุรกรรม</w:t>
            </w:r>
          </w:p>
        </w:tc>
        <w:tc>
          <w:tcPr>
            <w:tcW w:w="4819" w:type="dxa"/>
          </w:tcPr>
          <w:p w14:paraId="2E75C983" w14:textId="77777777" w:rsidR="00774D01" w:rsidRPr="009478FD" w:rsidRDefault="00000000">
            <w:pPr>
              <w:rPr>
                <w:color w:val="FF0000"/>
              </w:rPr>
            </w:pPr>
            <w:r w:rsidRPr="009478FD">
              <w:rPr>
                <w:color w:val="FF0000"/>
              </w:rPr>
              <w:t xml:space="preserve">3.3 </w:t>
            </w:r>
            <w:r w:rsidRPr="009478FD">
              <w:rPr>
                <w:color w:val="FF0000"/>
              </w:rPr>
              <w:t>交易目的</w:t>
            </w:r>
          </w:p>
        </w:tc>
      </w:tr>
    </w:tbl>
    <w:p w14:paraId="2B265A83" w14:textId="77777777" w:rsidR="00774D01" w:rsidRDefault="00774D01"/>
    <w:p w14:paraId="796B1141" w14:textId="77777777" w:rsidR="00774D01" w:rsidRDefault="00000000">
      <w:r>
        <w:rPr>
          <w:b/>
          <w:sz w:val="24"/>
        </w:rPr>
        <w:t>ส่วนที่ ๔. ลายมือชื่อ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774D01" w14:paraId="325D0240" w14:textId="77777777">
        <w:tc>
          <w:tcPr>
            <w:tcW w:w="4819" w:type="dxa"/>
          </w:tcPr>
          <w:p w14:paraId="1B81D743" w14:textId="77777777" w:rsidR="00774D01" w:rsidRDefault="00000000">
            <w:r>
              <w:t>原文（泰文）</w:t>
            </w:r>
          </w:p>
        </w:tc>
        <w:tc>
          <w:tcPr>
            <w:tcW w:w="4819" w:type="dxa"/>
          </w:tcPr>
          <w:p w14:paraId="5F2BE780" w14:textId="77777777" w:rsidR="00774D01" w:rsidRDefault="00000000">
            <w:r>
              <w:t>中文翻译</w:t>
            </w:r>
          </w:p>
        </w:tc>
      </w:tr>
      <w:tr w:rsidR="00774D01" w14:paraId="25214CA7" w14:textId="77777777">
        <w:tc>
          <w:tcPr>
            <w:tcW w:w="4819" w:type="dxa"/>
          </w:tcPr>
          <w:p w14:paraId="0201EE29" w14:textId="77777777" w:rsidR="00965E4A" w:rsidRDefault="00965E4A">
            <w:pPr>
              <w:rPr>
                <w:rFonts w:eastAsia="宋体"/>
                <w:lang w:eastAsia="zh-CN"/>
              </w:rPr>
            </w:pPr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t xml:space="preserve">สถาบันการเงินเป็นผู้บันทึกข้อเท็จจริง </w:t>
            </w:r>
            <w:r w:rsidR="00000000" w:rsidRPr="00965E4A">
              <w:rPr>
                <w:sz w:val="15"/>
                <w:szCs w:val="15"/>
              </w:rPr>
              <w:t>(วัน/เดือน/ปีที่บันทึกข้อเท็จจริง)</w:t>
            </w:r>
            <w:r w:rsidR="00000000" w:rsidRPr="00965E4A">
              <w:rPr>
                <w:sz w:val="15"/>
                <w:szCs w:val="15"/>
              </w:rPr>
              <w:t>；</w:t>
            </w:r>
          </w:p>
          <w:p w14:paraId="352C288B" w14:textId="56E2FBAF" w:rsidR="00774D01" w:rsidRDefault="00965E4A">
            <w:r>
              <w:rPr>
                <w:rFonts w:ascii="Segoe UI Symbol" w:eastAsia="宋体" w:hAnsi="Segoe UI Symbol" w:cs="Segoe UI Symbol" w:hint="eastAsia"/>
                <w:lang w:eastAsia="zh-CN"/>
              </w:rPr>
              <w:t>☑</w:t>
            </w:r>
            <w:r>
              <w:rPr>
                <w:rFonts w:ascii="Segoe UI Symbol" w:eastAsia="宋体" w:hAnsi="Segoe UI Symbol" w:cs="Segoe UI Symbol" w:hint="eastAsia"/>
                <w:lang w:eastAsia="zh-CN"/>
              </w:rPr>
              <w:t>️</w:t>
            </w:r>
            <w:r w:rsidR="00000000">
              <w:t>ลูกค้าไม่ลงลายมือชื่อ</w:t>
            </w:r>
          </w:p>
        </w:tc>
        <w:tc>
          <w:tcPr>
            <w:tcW w:w="4819" w:type="dxa"/>
          </w:tcPr>
          <w:p w14:paraId="0CF66860" w14:textId="71AE8A52" w:rsidR="00965E4A" w:rsidRDefault="00965E4A">
            <w:pPr>
              <w:rPr>
                <w:rFonts w:eastAsia="宋体"/>
                <w:lang w:eastAsia="zh-CN"/>
              </w:rPr>
            </w:pPr>
            <w:r>
              <w:rPr>
                <w:rFonts w:ascii="Segoe UI Symbol" w:eastAsia="宋体" w:hAnsi="Segoe UI Symbol" w:cs="Segoe UI Symbol"/>
                <w:lang w:eastAsia="zh-CN"/>
              </w:rPr>
              <w:t>☑</w:t>
            </w:r>
            <w:r>
              <w:rPr>
                <w:rFonts w:ascii="宋体" w:eastAsia="宋体" w:hAnsi="宋体" w:hint="eastAsia"/>
                <w:lang w:eastAsia="zh-CN"/>
              </w:rPr>
              <w:t>️</w:t>
            </w:r>
            <w:r w:rsidR="00000000">
              <w:rPr>
                <w:lang w:eastAsia="zh-CN"/>
              </w:rPr>
              <w:t>由金融机构记录事实（记录日期）；</w:t>
            </w:r>
          </w:p>
          <w:p w14:paraId="7A1C276C" w14:textId="26589911" w:rsidR="00774D01" w:rsidRDefault="00965E4A">
            <w:pPr>
              <w:rPr>
                <w:lang w:eastAsia="zh-CN"/>
              </w:rPr>
            </w:pPr>
            <w:r>
              <w:rPr>
                <w:rFonts w:ascii="Segoe UI Symbol" w:eastAsia="宋体" w:hAnsi="Segoe UI Symbol" w:cs="Segoe UI Symbol" w:hint="eastAsia"/>
                <w:lang w:eastAsia="zh-CN"/>
              </w:rPr>
              <w:t>☑</w:t>
            </w:r>
            <w:r>
              <w:rPr>
                <w:rFonts w:ascii="Segoe UI Symbol" w:eastAsia="宋体" w:hAnsi="Segoe UI Symbol" w:cs="Segoe UI Symbol" w:hint="eastAsia"/>
                <w:lang w:eastAsia="zh-CN"/>
              </w:rPr>
              <w:t>️</w:t>
            </w:r>
            <w:r w:rsidR="00000000">
              <w:rPr>
                <w:lang w:eastAsia="zh-CN"/>
              </w:rPr>
              <w:t>客户未签名</w:t>
            </w:r>
          </w:p>
        </w:tc>
      </w:tr>
      <w:tr w:rsidR="00774D01" w14:paraId="7838445E" w14:textId="77777777">
        <w:tc>
          <w:tcPr>
            <w:tcW w:w="4819" w:type="dxa"/>
          </w:tcPr>
          <w:p w14:paraId="47CE84E6" w14:textId="5FE8EB33" w:rsidR="00965E4A" w:rsidRDefault="00965E4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左签名栏：</w:t>
            </w:r>
            <w:r w:rsidR="00000000">
              <w:t>ลายมือชื่อผู้ทําธุรกรรมหรือผู้บันทึกข้อเท็จจริง</w:t>
            </w:r>
            <w:r w:rsidR="00000000">
              <w:rPr>
                <w:lang w:eastAsia="zh-CN"/>
              </w:rPr>
              <w:t>；</w:t>
            </w:r>
          </w:p>
          <w:p w14:paraId="509BA58E" w14:textId="0593E29E" w:rsidR="00965E4A" w:rsidRPr="00965E4A" w:rsidRDefault="00965E4A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右签名栏：</w:t>
            </w:r>
          </w:p>
          <w:p w14:paraId="582DCB5E" w14:textId="423EB266" w:rsidR="00965E4A" w:rsidRPr="00965E4A" w:rsidRDefault="00965E4A">
            <w:pPr>
              <w:rPr>
                <w:rFonts w:eastAsia="宋体" w:hint="eastAsia"/>
                <w:lang w:eastAsia="zh-CN"/>
              </w:rPr>
            </w:pPr>
            <w:r>
              <w:t>(วัน/เดือน/ปีที่รายงาน)</w:t>
            </w:r>
          </w:p>
          <w:p w14:paraId="0986643C" w14:textId="75907753" w:rsidR="00774D01" w:rsidRDefault="00000000">
            <w:r w:rsidRPr="00965E4A">
              <w:rPr>
                <w:highlight w:val="lightGray"/>
              </w:rPr>
              <w:t>ลายมือชื่อผู้รายงาน</w:t>
            </w:r>
            <w:r>
              <w:t>；</w:t>
            </w:r>
          </w:p>
        </w:tc>
        <w:tc>
          <w:tcPr>
            <w:tcW w:w="4819" w:type="dxa"/>
          </w:tcPr>
          <w:p w14:paraId="7EE8DEC5" w14:textId="13826E27" w:rsidR="00965E4A" w:rsidRDefault="00965E4A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左签名栏</w:t>
            </w:r>
            <w:r>
              <w:rPr>
                <w:rFonts w:ascii="宋体" w:eastAsia="宋体" w:hAnsi="宋体" w:hint="eastAsia"/>
                <w:lang w:eastAsia="zh-CN"/>
              </w:rPr>
              <w:t>：</w:t>
            </w:r>
            <w:r w:rsidR="00000000">
              <w:rPr>
                <w:lang w:eastAsia="zh-CN"/>
              </w:rPr>
              <w:t>交易人或事实记录人签名；</w:t>
            </w:r>
          </w:p>
          <w:p w14:paraId="73DDDEAD" w14:textId="0DC88026" w:rsidR="00965E4A" w:rsidRPr="00965E4A" w:rsidRDefault="00965E4A" w:rsidP="00965E4A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右签名栏</w:t>
            </w:r>
            <w:r>
              <w:rPr>
                <w:rFonts w:eastAsia="宋体" w:hint="eastAsia"/>
                <w:lang w:eastAsia="zh-CN"/>
              </w:rPr>
              <w:t>：</w:t>
            </w:r>
          </w:p>
          <w:p w14:paraId="0CEC500C" w14:textId="3FAD4B00" w:rsidR="00965E4A" w:rsidRDefault="00965E4A">
            <w:pPr>
              <w:rPr>
                <w:rFonts w:eastAsia="宋体"/>
                <w:highlight w:val="lightGray"/>
                <w:lang w:eastAsia="zh-CN"/>
              </w:rPr>
            </w:pPr>
            <w:r>
              <w:rPr>
                <w:lang w:eastAsia="zh-CN"/>
              </w:rPr>
              <w:t>报告日期）</w:t>
            </w:r>
          </w:p>
          <w:p w14:paraId="03C002CE" w14:textId="1C609127" w:rsidR="00774D01" w:rsidRDefault="00000000">
            <w:pPr>
              <w:rPr>
                <w:lang w:eastAsia="zh-CN"/>
              </w:rPr>
            </w:pPr>
            <w:r w:rsidRPr="00965E4A">
              <w:rPr>
                <w:highlight w:val="lightGray"/>
                <w:lang w:eastAsia="zh-CN"/>
              </w:rPr>
              <w:t>报告人签名</w:t>
            </w:r>
            <w:r>
              <w:rPr>
                <w:lang w:eastAsia="zh-CN"/>
              </w:rPr>
              <w:t>；（</w:t>
            </w:r>
          </w:p>
        </w:tc>
      </w:tr>
    </w:tbl>
    <w:p w14:paraId="21A3B872" w14:textId="77777777" w:rsidR="00774D01" w:rsidRDefault="00774D01">
      <w:pPr>
        <w:rPr>
          <w:lang w:eastAsia="zh-CN"/>
        </w:rPr>
      </w:pPr>
    </w:p>
    <w:p w14:paraId="20E7AF47" w14:textId="77777777" w:rsidR="00774D01" w:rsidRDefault="00000000">
      <w:r>
        <w:rPr>
          <w:b/>
          <w:sz w:val="24"/>
        </w:rPr>
        <w:t xml:space="preserve">คําอธิบาย / </w:t>
      </w:r>
      <w:r>
        <w:rPr>
          <w:b/>
          <w:sz w:val="24"/>
        </w:rPr>
        <w:t>說明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774D01" w14:paraId="358DA70F" w14:textId="77777777">
        <w:tc>
          <w:tcPr>
            <w:tcW w:w="4819" w:type="dxa"/>
          </w:tcPr>
          <w:p w14:paraId="733C03AB" w14:textId="77777777" w:rsidR="00774D01" w:rsidRDefault="00000000">
            <w:r>
              <w:t>原文（泰文）</w:t>
            </w:r>
          </w:p>
        </w:tc>
        <w:tc>
          <w:tcPr>
            <w:tcW w:w="4819" w:type="dxa"/>
          </w:tcPr>
          <w:p w14:paraId="60659EE5" w14:textId="77777777" w:rsidR="00774D01" w:rsidRDefault="00000000">
            <w:r>
              <w:t>中文翻译</w:t>
            </w:r>
          </w:p>
        </w:tc>
      </w:tr>
      <w:tr w:rsidR="00774D01" w14:paraId="2E7B6C5F" w14:textId="77777777">
        <w:tc>
          <w:tcPr>
            <w:tcW w:w="4819" w:type="dxa"/>
          </w:tcPr>
          <w:p w14:paraId="164ECB8F" w14:textId="77777777" w:rsidR="00774D01" w:rsidRDefault="00000000">
            <w:r>
              <w:lastRenderedPageBreak/>
              <w:t>ธุรกรรมที่ใช้เงินสด: กิจกรรมที่เกี่ยวกับสถาบันการเงินซึ่งกระทําโดยใช้เงินสด</w:t>
            </w:r>
          </w:p>
        </w:tc>
        <w:tc>
          <w:tcPr>
            <w:tcW w:w="4819" w:type="dxa"/>
          </w:tcPr>
          <w:p w14:paraId="67E3F002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现金交易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：与金融机构办理、以现金进行的各类行为</w:t>
            </w:r>
          </w:p>
        </w:tc>
      </w:tr>
      <w:tr w:rsidR="00774D01" w14:paraId="7F795F6F" w14:textId="77777777">
        <w:tc>
          <w:tcPr>
            <w:tcW w:w="4819" w:type="dxa"/>
          </w:tcPr>
          <w:p w14:paraId="4FF944B7" w14:textId="77777777" w:rsidR="00774D01" w:rsidRDefault="00000000">
            <w:r>
              <w:t>เงินสด: ธนบัตรและเหรียญกษาปณ์ที่ชําระหนี้ได้ตามกฎหมาย</w:t>
            </w:r>
          </w:p>
        </w:tc>
        <w:tc>
          <w:tcPr>
            <w:tcW w:w="4819" w:type="dxa"/>
          </w:tcPr>
          <w:p w14:paraId="28CDEFE8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现金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：依法可用于清偿债务的纸币和硬币</w:t>
            </w:r>
          </w:p>
        </w:tc>
      </w:tr>
      <w:tr w:rsidR="00774D01" w14:paraId="5A25792B" w14:textId="77777777">
        <w:tc>
          <w:tcPr>
            <w:tcW w:w="4819" w:type="dxa"/>
          </w:tcPr>
          <w:p w14:paraId="6E4F2274" w14:textId="77777777" w:rsidR="00774D01" w:rsidRDefault="00000000">
            <w:r>
              <w:t>ผู้ทําธุรกรรม: บุคคลที่มาทําธุรกรรมกับสถาบันการเงิน</w:t>
            </w:r>
          </w:p>
        </w:tc>
        <w:tc>
          <w:tcPr>
            <w:tcW w:w="4819" w:type="dxa"/>
          </w:tcPr>
          <w:p w14:paraId="6CE9A32A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交易人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：与金融机构办理业务的个人</w:t>
            </w:r>
          </w:p>
        </w:tc>
      </w:tr>
      <w:tr w:rsidR="00774D01" w14:paraId="4B6688A7" w14:textId="77777777">
        <w:tc>
          <w:tcPr>
            <w:tcW w:w="4819" w:type="dxa"/>
          </w:tcPr>
          <w:p w14:paraId="6AA64AA6" w14:textId="77777777" w:rsidR="00774D01" w:rsidRDefault="00000000">
            <w:pPr>
              <w:rPr>
                <w:lang w:eastAsia="zh-CN"/>
              </w:rPr>
            </w:pPr>
            <w:r>
              <w:t>ผู้มอบหมาย</w:t>
            </w:r>
            <w:r>
              <w:rPr>
                <w:lang w:eastAsia="zh-CN"/>
              </w:rPr>
              <w:t>/</w:t>
            </w:r>
            <w:r>
              <w:t>ผู้มอบอํานาจ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受托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授权他人代办交易之人（法人需加盖公章并由有权人签名）</w:t>
            </w:r>
          </w:p>
        </w:tc>
        <w:tc>
          <w:tcPr>
            <w:tcW w:w="4819" w:type="dxa"/>
          </w:tcPr>
          <w:p w14:paraId="088AAEF4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委托人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授权人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：授权他人代办交易之人（法人须由授权签字人签名并加盖公章）</w:t>
            </w:r>
          </w:p>
        </w:tc>
      </w:tr>
      <w:tr w:rsidR="00774D01" w14:paraId="6D23D585" w14:textId="77777777">
        <w:tc>
          <w:tcPr>
            <w:tcW w:w="4819" w:type="dxa"/>
          </w:tcPr>
          <w:p w14:paraId="3795497B" w14:textId="77777777" w:rsidR="00774D01" w:rsidRDefault="00000000">
            <w:r>
              <w:t>ผู้รายงาน: เจ้าหน้าที่ของสถาบันการเงินผู้รับทําธุรกรรม</w:t>
            </w:r>
          </w:p>
        </w:tc>
        <w:tc>
          <w:tcPr>
            <w:tcW w:w="4819" w:type="dxa"/>
          </w:tcPr>
          <w:p w14:paraId="7530D337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报告人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：办理该交易的金融机构工作人员</w:t>
            </w:r>
          </w:p>
        </w:tc>
      </w:tr>
      <w:tr w:rsidR="00774D01" w14:paraId="47ECA6CB" w14:textId="77777777">
        <w:tc>
          <w:tcPr>
            <w:tcW w:w="4819" w:type="dxa"/>
          </w:tcPr>
          <w:p w14:paraId="12C348EE" w14:textId="77777777" w:rsidR="00774D01" w:rsidRDefault="00000000">
            <w:pPr>
              <w:rPr>
                <w:lang w:eastAsia="zh-CN"/>
              </w:rPr>
            </w:pPr>
            <w:r>
              <w:t>วิธีกรอก</w:t>
            </w:r>
            <w:r>
              <w:rPr>
                <w:lang w:eastAsia="zh-CN"/>
              </w:rPr>
              <w:t xml:space="preserve"> (</w:t>
            </w:r>
            <w:r>
              <w:t>สรุป</w:t>
            </w:r>
            <w:r>
              <w:rPr>
                <w:lang w:eastAsia="zh-CN"/>
              </w:rPr>
              <w:t xml:space="preserve">): </w:t>
            </w:r>
            <w:r>
              <w:rPr>
                <w:lang w:eastAsia="zh-CN"/>
              </w:rPr>
              <w:t>现金额自</w:t>
            </w:r>
            <w:r>
              <w:rPr>
                <w:lang w:eastAsia="zh-CN"/>
              </w:rPr>
              <w:t>“2,000,000</w:t>
            </w:r>
            <w:r>
              <w:rPr>
                <w:lang w:eastAsia="zh-CN"/>
              </w:rPr>
              <w:t>泰铢及以上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须填报；空间不足可另附</w:t>
            </w:r>
            <w:r>
              <w:rPr>
                <w:lang w:eastAsia="zh-CN"/>
              </w:rPr>
              <w:t>A4</w:t>
            </w:r>
            <w:r>
              <w:rPr>
                <w:lang w:eastAsia="zh-CN"/>
              </w:rPr>
              <w:t>并在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附件总计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栏注明数量；按第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至第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部分逐项填写。</w:t>
            </w:r>
          </w:p>
        </w:tc>
        <w:tc>
          <w:tcPr>
            <w:tcW w:w="4819" w:type="dxa"/>
          </w:tcPr>
          <w:p w14:paraId="68D17E71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填表说明（摘要）：现金交易自</w:t>
            </w:r>
            <w:r>
              <w:rPr>
                <w:lang w:eastAsia="zh-CN"/>
              </w:rPr>
              <w:t>“2,000,000</w:t>
            </w:r>
            <w:r>
              <w:rPr>
                <w:lang w:eastAsia="zh-CN"/>
              </w:rPr>
              <w:t>泰铢及以上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须申报；如空间不足，请另附</w:t>
            </w:r>
            <w:r>
              <w:rPr>
                <w:lang w:eastAsia="zh-CN"/>
              </w:rPr>
              <w:t>A4</w:t>
            </w:r>
            <w:r>
              <w:rPr>
                <w:lang w:eastAsia="zh-CN"/>
              </w:rPr>
              <w:t>并在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附件总计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栏注明页数；按第</w:t>
            </w:r>
            <w:r>
              <w:rPr>
                <w:lang w:eastAsia="zh-CN"/>
              </w:rPr>
              <w:t>1–4</w:t>
            </w:r>
            <w:r>
              <w:rPr>
                <w:lang w:eastAsia="zh-CN"/>
              </w:rPr>
              <w:t>部分逐项填写。</w:t>
            </w:r>
          </w:p>
        </w:tc>
      </w:tr>
      <w:tr w:rsidR="00774D01" w14:paraId="1F7216BD" w14:textId="77777777">
        <w:tc>
          <w:tcPr>
            <w:tcW w:w="4819" w:type="dxa"/>
          </w:tcPr>
          <w:p w14:paraId="5CC7893E" w14:textId="77777777" w:rsidR="00774D01" w:rsidRDefault="00000000">
            <w:pPr>
              <w:rPr>
                <w:lang w:eastAsia="zh-CN"/>
              </w:rPr>
            </w:pPr>
            <w:r>
              <w:t>หมายเหตุ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依《反洗钱法》条款，善意报告致他人损害者不承担赔偿；虚假或隐瞒事实者可处监禁不超过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年或罚款</w:t>
            </w:r>
            <w:r>
              <w:rPr>
                <w:lang w:eastAsia="zh-CN"/>
              </w:rPr>
              <w:t>5–50</w:t>
            </w:r>
            <w:r>
              <w:rPr>
                <w:lang w:eastAsia="zh-CN"/>
              </w:rPr>
              <w:t>万泰铢，或两者并罚。</w:t>
            </w:r>
          </w:p>
        </w:tc>
        <w:tc>
          <w:tcPr>
            <w:tcW w:w="4819" w:type="dxa"/>
          </w:tcPr>
          <w:p w14:paraId="6DE90502" w14:textId="77777777" w:rsidR="00774D0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注：依据相关《反洗钱法》条款，善意申报免于赔偿；虚假申报或隐瞒事实将被追责。</w:t>
            </w:r>
          </w:p>
        </w:tc>
      </w:tr>
    </w:tbl>
    <w:p w14:paraId="76DF119F" w14:textId="77777777" w:rsidR="00774D01" w:rsidRDefault="00774D01">
      <w:pPr>
        <w:rPr>
          <w:lang w:eastAsia="zh-CN"/>
        </w:rPr>
      </w:pPr>
    </w:p>
    <w:sectPr w:rsidR="00774D0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DD470D"/>
    <w:multiLevelType w:val="multilevel"/>
    <w:tmpl w:val="002C05C0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</w:rPr>
    </w:lvl>
  </w:abstractNum>
  <w:num w:numId="1" w16cid:durableId="1231384679">
    <w:abstractNumId w:val="8"/>
  </w:num>
  <w:num w:numId="2" w16cid:durableId="2036956301">
    <w:abstractNumId w:val="6"/>
  </w:num>
  <w:num w:numId="3" w16cid:durableId="1048650754">
    <w:abstractNumId w:val="5"/>
  </w:num>
  <w:num w:numId="4" w16cid:durableId="1547333266">
    <w:abstractNumId w:val="4"/>
  </w:num>
  <w:num w:numId="5" w16cid:durableId="1498154028">
    <w:abstractNumId w:val="7"/>
  </w:num>
  <w:num w:numId="6" w16cid:durableId="289745210">
    <w:abstractNumId w:val="3"/>
  </w:num>
  <w:num w:numId="7" w16cid:durableId="373382931">
    <w:abstractNumId w:val="2"/>
  </w:num>
  <w:num w:numId="8" w16cid:durableId="388463173">
    <w:abstractNumId w:val="1"/>
  </w:num>
  <w:num w:numId="9" w16cid:durableId="713700526">
    <w:abstractNumId w:val="0"/>
  </w:num>
  <w:num w:numId="10" w16cid:durableId="1843084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F3"/>
    <w:rsid w:val="000A2123"/>
    <w:rsid w:val="0015074B"/>
    <w:rsid w:val="0029639D"/>
    <w:rsid w:val="00326F90"/>
    <w:rsid w:val="00421750"/>
    <w:rsid w:val="00590E71"/>
    <w:rsid w:val="00644DB8"/>
    <w:rsid w:val="006A6F3F"/>
    <w:rsid w:val="00774D01"/>
    <w:rsid w:val="008E053A"/>
    <w:rsid w:val="00902063"/>
    <w:rsid w:val="009478FD"/>
    <w:rsid w:val="00965E4A"/>
    <w:rsid w:val="00AA1D8D"/>
    <w:rsid w:val="00B47730"/>
    <w:rsid w:val="00CB0664"/>
    <w:rsid w:val="00E14812"/>
    <w:rsid w:val="00EF5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ACC86"/>
  <w14:defaultImageDpi w14:val="300"/>
  <w15:docId w15:val="{04D4E052-FCBC-4823-8AE1-5D46935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5E4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PAN, panython [Student]</cp:lastModifiedBy>
  <cp:revision>10</cp:revision>
  <dcterms:created xsi:type="dcterms:W3CDTF">2013-12-23T23:15:00Z</dcterms:created>
  <dcterms:modified xsi:type="dcterms:W3CDTF">2025-10-29T01:12:00Z</dcterms:modified>
  <cp:category/>
</cp:coreProperties>
</file>